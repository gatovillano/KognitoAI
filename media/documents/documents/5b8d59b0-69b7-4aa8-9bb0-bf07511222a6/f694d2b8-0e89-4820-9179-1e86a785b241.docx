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INSTITUTO PROFESIONAL IPLACEX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EVALUACIÓN PRÁCTICA - SISTEMAS OPERATIVOS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Bimestre 2026-1</w:t>
      </w:r>
    </w:p>
    <w:p>
      <w:pPr>
        <w:spacing w:before="240" w:after="240"/>
        <w:pBdr>
          <w:bottom w:val="single" w:sz="6" w:space="1" w:color="E2E8F0"/>
        </w:pBdr>
      </w:pP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Nombre del estudiante: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Tu nombre y apellido completo]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Fecha de entrega: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Fecha de entrega]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Profesor: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Nombre del profesor]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📋 INSTRUCCIONES GENERALES (LEER ANTES DE COMENZAR)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No uses formato de documentos de Iplacex</w:t>
      </w:r>
      <w:r>
        <w:rPr>
          <w:rFonts w:ascii="Segoe UI" w:hAnsi="Segoe UI"/>
          <w:b w:val="0"/>
          <w:i w:val="0"/>
          <w:color w:val="334155"/>
          <w:sz w:val="21"/>
        </w:rPr>
        <w:t xml:space="preserve"> (para evitar falsos positivos de plagio)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Si usas encabezados</w:t>
      </w:r>
      <w:r>
        <w:rPr>
          <w:rFonts w:ascii="Segoe UI" w:hAnsi="Segoe UI"/>
          <w:b w:val="0"/>
          <w:i w:val="0"/>
          <w:color w:val="334155"/>
          <w:sz w:val="21"/>
        </w:rPr>
        <w:t>, coloca las respuestas y evidencias inmediatamente después de cada uno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Coloca tu nombre y apellido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en nombres de máquinas, cuentas de usuario, etc. (sin tildes ni </w:t>
      </w:r>
      <w:r>
        <w:rPr>
          <w:rFonts w:ascii="Courier New" w:hAnsi="Courier New"/>
          <w:color w:val="EF4444"/>
          <w:sz w:val="19"/>
          <w:shd w:fill="F1F5F9"/>
        </w:rPr>
        <w:t>ñ</w:t>
      </w:r>
      <w:r>
        <w:rPr>
          <w:rFonts w:ascii="Segoe UI" w:hAnsi="Segoe UI"/>
          <w:b w:val="0"/>
          <w:i w:val="0"/>
          <w:color w:val="334155"/>
          <w:sz w:val="21"/>
        </w:rPr>
        <w:t xml:space="preserve">, reemplaza </w:t>
      </w:r>
      <w:r>
        <w:rPr>
          <w:rFonts w:ascii="Courier New" w:hAnsi="Courier New"/>
          <w:color w:val="EF4444"/>
          <w:sz w:val="19"/>
          <w:shd w:fill="F1F5F9"/>
        </w:rPr>
        <w:t>ñ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por </w:t>
      </w:r>
      <w:r>
        <w:rPr>
          <w:rFonts w:ascii="Courier New" w:hAnsi="Courier New"/>
          <w:color w:val="EF4444"/>
          <w:sz w:val="19"/>
          <w:shd w:fill="F1F5F9"/>
        </w:rPr>
        <w:t>n</w:t>
      </w:r>
      <w:r>
        <w:rPr>
          <w:rFonts w:ascii="Segoe UI" w:hAnsi="Segoe UI"/>
          <w:b w:val="0"/>
          <w:i w:val="0"/>
          <w:color w:val="334155"/>
          <w:sz w:val="21"/>
        </w:rPr>
        <w:t>)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Capturas de MV</w:t>
      </w:r>
      <w:r>
        <w:rPr>
          <w:rFonts w:ascii="Segoe UI" w:hAnsi="Segoe UI"/>
          <w:b w:val="0"/>
          <w:i w:val="0"/>
          <w:color w:val="334155"/>
          <w:sz w:val="21"/>
        </w:rPr>
        <w:t>: Deben ser a tamaño completo (o casi), donde se distinga claramente que está corriendo dentro de otro sistema operativo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Marcas de agua en TODAS las capturas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</w:t>
      </w:r>
      <w:r>
        <w:rPr>
          <w:rFonts w:ascii="Courier New" w:hAnsi="Courier New"/>
          <w:color w:val="EF4444"/>
          <w:sz w:val="19"/>
          <w:shd w:fill="F1F5F9"/>
        </w:rPr>
        <w:t>Nombre Apellido - IPLACEX - Bimestre Año</w:t>
      </w:r>
      <w:r>
        <w:rPr>
          <w:rFonts w:ascii="Segoe UI" w:hAnsi="Segoe UI"/>
          <w:b w:val="0"/>
          <w:i w:val="0"/>
          <w:color w:val="334155"/>
          <w:sz w:val="21"/>
        </w:rPr>
        <w:t xml:space="preserve"> (ej: </w:t>
      </w:r>
      <w:r>
        <w:rPr>
          <w:rFonts w:ascii="Courier New" w:hAnsi="Courier New"/>
          <w:color w:val="EF4444"/>
          <w:sz w:val="19"/>
          <w:shd w:fill="F1F5F9"/>
        </w:rPr>
        <w:t>Gato Perez - IPLACEX - Bimestre 2026</w:t>
      </w:r>
      <w:r>
        <w:rPr>
          <w:rFonts w:ascii="Segoe UI" w:hAnsi="Segoe UI"/>
          <w:b w:val="0"/>
          <w:i w:val="0"/>
          <w:color w:val="334155"/>
          <w:sz w:val="21"/>
        </w:rPr>
        <w:t>)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Imágenes legibles</w:t>
      </w:r>
      <w:r>
        <w:rPr>
          <w:rFonts w:ascii="Segoe UI" w:hAnsi="Segoe UI"/>
          <w:b w:val="0"/>
          <w:i w:val="0"/>
          <w:color w:val="334155"/>
          <w:sz w:val="21"/>
        </w:rPr>
        <w:t>: No pixeladas, tamaño acorde, transparencia en la marca de agua que permita ver el contenido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Referencias</w:t>
      </w:r>
      <w:r>
        <w:rPr>
          <w:rFonts w:ascii="Segoe UI" w:hAnsi="Segoe UI"/>
          <w:b w:val="0"/>
          <w:i w:val="0"/>
          <w:color w:val="334155"/>
          <w:sz w:val="21"/>
        </w:rPr>
        <w:t>: Si usas fuentes externas, decláralas al final del documento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🔧 CASO I: Servidor Web en Linux (Apache)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Contexto del Caso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Usted se encuentra postulando a un nuevo trabajo. Como parte de la entrevista se le ha asignado la tarea de levantar un servidor web en Linux. La empresa no cuenta con una suscripción a Red Hat por lo que usted recomendó el uso de las siguientes distribuciones: </w:t>
      </w:r>
      <w:r>
        <w:rPr>
          <w:rFonts w:ascii="Segoe UI" w:hAnsi="Segoe UI"/>
          <w:b/>
          <w:i w:val="0"/>
          <w:color w:val="334155"/>
          <w:sz w:val="21"/>
        </w:rPr>
        <w:t>CentOS Stream 9, Alma Linux, Rocky Linux</w:t>
      </w:r>
      <w:r>
        <w:rPr>
          <w:rFonts w:ascii="Segoe UI" w:hAnsi="Segoe UI"/>
          <w:b w:val="0"/>
          <w:i w:val="0"/>
          <w:color w:val="334155"/>
          <w:sz w:val="21"/>
        </w:rPr>
        <w:t>. Se ha solicitado realizar la instalación del servicio de Apache y configurar un host virtual con las siguientes características.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1. Configuración de la Máquina Virtual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1.1 Especificaciones Técnicas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Valor Asignado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Nombre de la MV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EF4444"/>
                <w:sz w:val="19"/>
                <w:shd w:fill="F1F5F9"/>
              </w:rPr>
              <w:t>WEB_exa_[TuNombre]_[TuApellido]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 (ej: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WEB_exa_Gato_Perez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Tipo de sistema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[COMPLETAR: ej: CentOS Stream 9]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Tipo de instalación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[COMPLETAR: "Server with GUI" o interfaz gráfica equivalente]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Disco duro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[COMPLETAR: 40 GB]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RAM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[COMPLETAR: 2 GB]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Núcleos de procesador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[COMPLETAR: 2]</w:t>
            </w:r>
          </w:p>
        </w:tc>
      </w:tr>
    </w:tbl>
    <w:p>
      <w:pPr>
        <w:spacing w:before="0" w:after="120"/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1.2 Evidencia de Configuración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 aquí</w:t>
      </w:r>
      <w:r>
        <w:rPr>
          <w:rFonts w:ascii="Segoe UI" w:hAnsi="Segoe UI"/>
          <w:b w:val="0"/>
          <w:i w:val="0"/>
          <w:color w:val="334155"/>
          <w:sz w:val="21"/>
        </w:rPr>
        <w:t>: Pantallazo de la configuración de la MV donde se vea claramente el nombre, el tamaño de disco, la RAM y los núcleos. La captura debe mostrar que la MV corre dentro de otro sistema operativo. Agregar marca de agua.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 Tareas Post Instalación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 Activar interfaz de red de internet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que usaste para activar la red, ej: ip a, nmcli con up enp0s3]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hiciste, qué interfaz usaste, cómo verificaste que funcionara]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2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la interfaz de red activada (ej: salida de </w:t>
      </w:r>
      <w:r>
        <w:rPr>
          <w:rFonts w:ascii="Courier New" w:hAnsi="Courier New"/>
          <w:color w:val="EF4444"/>
          <w:sz w:val="19"/>
          <w:shd w:fill="F1F5F9"/>
        </w:rPr>
        <w:t>ip a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mostrando la interfaz con estado UP)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2.2 Actualizar sistema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de actualización, ej: sudo dnf update -y, sudo dnf upgrade -y]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paquetes se actualizaron, si hubo errores, si fue necesario reiniciar]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3 aquí</w:t>
      </w:r>
      <w:r>
        <w:rPr>
          <w:rFonts w:ascii="Segoe UI" w:hAnsi="Segoe UI"/>
          <w:b w:val="0"/>
          <w:i w:val="0"/>
          <w:color w:val="334155"/>
          <w:sz w:val="21"/>
        </w:rPr>
        <w:t>: Salida del comando de actualización finalizado sin errores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2.3 Instalar Apache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instalar Apache, ej: sudo dnf install httpd -y]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paquetes se instalaron, versión de Apache instalada]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4 aquí</w:t>
      </w:r>
      <w:r>
        <w:rPr>
          <w:rFonts w:ascii="Segoe UI" w:hAnsi="Segoe UI"/>
          <w:b w:val="0"/>
          <w:i w:val="0"/>
          <w:color w:val="334155"/>
          <w:sz w:val="21"/>
        </w:rPr>
        <w:t>: Salida del comando de instalación de Apache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2.4 Crear regla en firewall (tipo permanent)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la regla del firewall, ej: sudo firewall-cmd --permanent --add-service=httpd]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regla creaste, por qué es de tipo permanent, cómo verificaste que quedó guardada]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5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la regla creada en el firewall (ej: salida de </w:t>
      </w:r>
      <w:r>
        <w:rPr>
          <w:rFonts w:ascii="Courier New" w:hAnsi="Courier New"/>
          <w:color w:val="EF4444"/>
          <w:sz w:val="19"/>
          <w:shd w:fill="F1F5F9"/>
        </w:rPr>
        <w:t>firewall-cmd --list-all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mostrando el servicio httpd)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2.5 Configurar inicio automático de Apache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configurar el inicio automático, ej: sudo systemctl enable httpd]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comando usaste, qué hace ese comando, cómo verificaste que funcionara]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6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que Apache está configurado para iniciar automáticamente (ej: salida de </w:t>
      </w:r>
      <w:r>
        <w:rPr>
          <w:rFonts w:ascii="Courier New" w:hAnsi="Courier New"/>
          <w:color w:val="EF4444"/>
          <w:sz w:val="19"/>
          <w:shd w:fill="F1F5F9"/>
        </w:rPr>
        <w:t>systemctl is-enabled httpd</w:t>
      </w:r>
      <w:r>
        <w:rPr>
          <w:rFonts w:ascii="Segoe UI" w:hAnsi="Segoe UI"/>
          <w:b w:val="0"/>
          <w:i w:val="0"/>
          <w:color w:val="334155"/>
          <w:sz w:val="21"/>
        </w:rPr>
        <w:t>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2.6 Crear estructura de carpetas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las carpetas, ej: sudo mkdir -p /var/www/pymeint.cl/html /var/www/pymeint.cl/log]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carpetas creaste, en qué rutas, por qué esa estructura]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7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las carpetas creadas (ej: salida de </w:t>
      </w:r>
      <w:r>
        <w:rPr>
          <w:rFonts w:ascii="Courier New" w:hAnsi="Courier New"/>
          <w:color w:val="EF4444"/>
          <w:sz w:val="19"/>
          <w:shd w:fill="F1F5F9"/>
        </w:rPr>
        <w:t>ls -la /var/www/pymeint.cl/</w:t>
      </w:r>
      <w:r>
        <w:rPr>
          <w:rFonts w:ascii="Segoe UI" w:hAnsi="Segoe UI"/>
          <w:b w:val="0"/>
          <w:i w:val="0"/>
          <w:color w:val="334155"/>
          <w:sz w:val="21"/>
        </w:rPr>
        <w:t>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2.7 Asignar dueño y permisos a las carpetas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asignar dueño y permisos, ej: sudo chown root:root /var/www/pymeint.cl/html, sudo chmod 755 /var/www]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permisos asignaste, por qué 755, por qué root es el dueño, cómo verificaste los permisos]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8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los permisos y dueños asignados (ej: salida de </w:t>
      </w:r>
      <w:r>
        <w:rPr>
          <w:rFonts w:ascii="Courier New" w:hAnsi="Courier New"/>
          <w:color w:val="EF4444"/>
          <w:sz w:val="19"/>
          <w:shd w:fill="F1F5F9"/>
        </w:rPr>
        <w:t>ls -ld /var/www/pymeint.cl/html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y </w:t>
      </w:r>
      <w:r>
        <w:rPr>
          <w:rFonts w:ascii="Courier New" w:hAnsi="Courier New"/>
          <w:color w:val="EF4444"/>
          <w:sz w:val="19"/>
          <w:shd w:fill="F1F5F9"/>
        </w:rPr>
        <w:t>ls -ld /var/www</w:t>
      </w:r>
      <w:r>
        <w:rPr>
          <w:rFonts w:ascii="Segoe UI" w:hAnsi="Segoe UI"/>
          <w:b w:val="0"/>
          <w:i w:val="0"/>
          <w:color w:val="334155"/>
          <w:sz w:val="21"/>
        </w:rPr>
        <w:t>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2.8 Crear página index.html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Ruta del archivo: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/var/www/pymeint.cl/html/index.html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Contenido del archivo: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Contenido de tu página index.html]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contiene tu página, si agregaste información personal, imágenes, estilos, etc.]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9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Contenido del archivo </w:t>
      </w:r>
      <w:r>
        <w:rPr>
          <w:rFonts w:ascii="Courier New" w:hAnsi="Courier New"/>
          <w:color w:val="EF4444"/>
          <w:sz w:val="19"/>
          <w:shd w:fill="F1F5F9"/>
        </w:rPr>
        <w:t>index.html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mostrado por comando </w:t>
      </w:r>
      <w:r>
        <w:rPr>
          <w:rFonts w:ascii="Courier New" w:hAnsi="Courier New"/>
          <w:color w:val="EF4444"/>
          <w:sz w:val="19"/>
          <w:shd w:fill="F1F5F9"/>
        </w:rPr>
        <w:t>cat</w:t>
      </w:r>
      <w:r>
        <w:rPr>
          <w:rFonts w:ascii="Segoe UI" w:hAnsi="Segoe UI"/>
          <w:b w:val="0"/>
          <w:i w:val="0"/>
          <w:color w:val="334155"/>
          <w:sz w:val="21"/>
        </w:rPr>
        <w:t xml:space="preserve"> o abierto en un editor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2.9 Crear carpetas de sitios y editar httpd.conf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carpetas sites-available y sites-enabled]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carpetas creaste, para qué sirven]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Línea agregada al final de httpd.conf: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IncludeOptional sites-enabled/*.conf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10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Extracto del final del archivo </w:t>
      </w:r>
      <w:r>
        <w:rPr>
          <w:rFonts w:ascii="Courier New" w:hAnsi="Courier New"/>
          <w:color w:val="EF4444"/>
          <w:sz w:val="19"/>
          <w:shd w:fill="F1F5F9"/>
        </w:rPr>
        <w:t>httpd.conf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mostrando la línea </w:t>
      </w:r>
      <w:r>
        <w:rPr>
          <w:rFonts w:ascii="Courier New" w:hAnsi="Courier New"/>
          <w:color w:val="EF4444"/>
          <w:sz w:val="19"/>
          <w:shd w:fill="F1F5F9"/>
        </w:rPr>
        <w:t>IncludeOptional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agregada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2.10 Crear archivo de configuración del virtual host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Ruta del archivo: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/etc/httpd/sites-available/pymeint.cl.conf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Contenido del archivo: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&lt;VirtualHost *:80&gt;</w:t>
        <w:br/>
        <w:t xml:space="preserve">    ServerName www.pymeint.cl</w:t>
        <w:br/>
        <w:t xml:space="preserve">    ServerAlias pymeint.cl</w:t>
        <w:br/>
        <w:t xml:space="preserve">    DocumentRoot /var/www/pymeint.cl/html</w:t>
        <w:br/>
        <w:t xml:space="preserve">    ErrorLog /var/www/pymeint.cl/log/error.log</w:t>
        <w:br/>
        <w:t xml:space="preserve">    CustomLog /var/www/pymeint.cl/log/requests.log combined</w:t>
        <w:br/>
        <w:t>&lt;/VirtualHost&gt;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cada directiva del archivo: qué hace ServerName, ServerAlias, DocumentRoot, ErrorLog, CustomLog]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11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Contenido completo del archivo </w:t>
      </w:r>
      <w:r>
        <w:rPr>
          <w:rFonts w:ascii="Courier New" w:hAnsi="Courier New"/>
          <w:color w:val="EF4444"/>
          <w:sz w:val="19"/>
          <w:shd w:fill="F1F5F9"/>
        </w:rPr>
        <w:t>pymeint.cl.conf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2.11 Configurar archivos conf para quedar habilitados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habilitar el sitio, ej: sudo ln -s /etc/httpd/sites-available/pymeint.cl.conf /etc/httpd/sites-enabled/]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hiciste para habilitar el sitio, qué es un enlace simbólico entre sitios disponibles y sitios habilitados]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12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que el sitio está habilitado (ej: salida de </w:t>
      </w:r>
      <w:r>
        <w:rPr>
          <w:rFonts w:ascii="Courier New" w:hAnsi="Courier New"/>
          <w:color w:val="EF4444"/>
          <w:sz w:val="19"/>
          <w:shd w:fill="F1F5F9"/>
        </w:rPr>
        <w:t>ls -la /etc/httpd/sites-enabled/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mostrando el enlace simbólico)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2.12 Configurar políticas universales y para directorios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Modificaciones realizadas: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modificaste en la configuración de Apache para políticas universales y directorios, ej: directiva </w:t>
      </w:r>
      <w:r>
        <w:rPr>
          <w:rFonts w:ascii="Courier New" w:hAnsi="Courier New"/>
          <w:color w:val="EF4444"/>
          <w:sz w:val="19"/>
          <w:shd w:fill="F1F5F9"/>
        </w:rPr>
        <w:t>&lt;Directory&gt;</w:t>
      </w:r>
      <w:r>
        <w:rPr>
          <w:rFonts w:ascii="Segoe UI" w:hAnsi="Segoe UI"/>
          <w:b w:val="0"/>
          <w:i w:val="0"/>
          <w:color w:val="334155"/>
          <w:sz w:val="21"/>
        </w:rPr>
        <w:t>, AllowOverride, Require all granted, etc.]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por qué fue necesario configurar estas políticas, qué hace cada directiva]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13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 la configuración de políticas (ej: salida de </w:t>
      </w:r>
      <w:r>
        <w:rPr>
          <w:rFonts w:ascii="Courier New" w:hAnsi="Courier New"/>
          <w:color w:val="EF4444"/>
          <w:sz w:val="19"/>
          <w:shd w:fill="F1F5F9"/>
        </w:rPr>
        <w:t>cat /etc/httpd/sites-available/pymeint.cl.conf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mostrando la sección </w:t>
      </w:r>
      <w:r>
        <w:rPr>
          <w:rFonts w:ascii="Courier New" w:hAnsi="Courier New"/>
          <w:color w:val="EF4444"/>
          <w:sz w:val="19"/>
          <w:shd w:fill="F1F5F9"/>
        </w:rPr>
        <w:t>&lt;Directory&gt;</w:t>
      </w:r>
      <w:r>
        <w:rPr>
          <w:rFonts w:ascii="Segoe UI" w:hAnsi="Segoe UI"/>
          <w:b w:val="0"/>
          <w:i w:val="0"/>
          <w:color w:val="334155"/>
          <w:sz w:val="21"/>
        </w:rPr>
        <w:t>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2.13 Comprobar funcionamiento local del sitio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Método de prueba: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probaste el sitio, ej: desde navegador en la MV con </w:t>
      </w:r>
      <w:r>
        <w:rPr>
          <w:rFonts w:ascii="Courier New" w:hAnsi="Courier New"/>
          <w:color w:val="EF4444"/>
          <w:sz w:val="19"/>
          <w:shd w:fill="F1F5F9"/>
        </w:rPr>
        <w:t>http://localhost</w:t>
      </w:r>
      <w:r>
        <w:rPr>
          <w:rFonts w:ascii="Segoe UI" w:hAnsi="Segoe UI"/>
          <w:b w:val="0"/>
          <w:i w:val="0"/>
          <w:color w:val="334155"/>
          <w:sz w:val="21"/>
        </w:rPr>
        <w:t xml:space="preserve">, o con comando </w:t>
      </w:r>
      <w:r>
        <w:rPr>
          <w:rFonts w:ascii="Courier New" w:hAnsi="Courier New"/>
          <w:color w:val="EF4444"/>
          <w:sz w:val="19"/>
          <w:shd w:fill="F1F5F9"/>
        </w:rPr>
        <w:t>curl</w:t>
      </w:r>
      <w:r>
        <w:rPr>
          <w:rFonts w:ascii="Segoe UI" w:hAnsi="Segoe UI"/>
          <w:b w:val="0"/>
          <w:i w:val="0"/>
          <w:color w:val="334155"/>
          <w:sz w:val="21"/>
        </w:rPr>
        <w:t>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Resultado: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Describe qué viste al acceder al sitio, si se mostró la página correctamente]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14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Evidencia del sitio funcionando en local (ej: navegador mostrando la página en </w:t>
      </w:r>
      <w:r>
        <w:rPr>
          <w:rFonts w:ascii="Courier New" w:hAnsi="Courier New"/>
          <w:color w:val="EF4444"/>
          <w:sz w:val="19"/>
          <w:shd w:fill="F1F5F9"/>
        </w:rPr>
        <w:t>http://localhost</w:t>
      </w:r>
      <w:r>
        <w:rPr>
          <w:rFonts w:ascii="Segoe UI" w:hAnsi="Segoe UI"/>
          <w:b w:val="0"/>
          <w:i w:val="0"/>
          <w:color w:val="334155"/>
          <w:sz w:val="21"/>
        </w:rPr>
        <w:t>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✅ Checklist de Verificación - Caso I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MV con nombre </w:t>
      </w:r>
      <w:r>
        <w:rPr>
          <w:rFonts w:ascii="Courier New" w:hAnsi="Courier New"/>
          <w:color w:val="EF4444"/>
          <w:sz w:val="19"/>
          <w:shd w:fill="F1F5F9"/>
        </w:rPr>
        <w:t>WEB_exa_[TuNombre]_[TuApellido]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MV con "Server with GUI"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MV con 40GB disco, 2GB RAM, 2 núcleos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Interfaz de red activada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Sistema actualizado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Apache instalado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Regla firewall </w:t>
      </w:r>
      <w:r>
        <w:rPr>
          <w:rFonts w:ascii="Courier New" w:hAnsi="Courier New"/>
          <w:color w:val="EF4444"/>
          <w:sz w:val="19"/>
          <w:shd w:fill="F1F5F9"/>
        </w:rPr>
        <w:t>httpd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permanent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Apache con inicio automático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Carpetas </w:t>
      </w:r>
      <w:r>
        <w:rPr>
          <w:rFonts w:ascii="Courier New" w:hAnsi="Courier New"/>
          <w:color w:val="EF4444"/>
          <w:sz w:val="19"/>
          <w:shd w:fill="F1F5F9"/>
        </w:rPr>
        <w:t>/var/www/pymeint.cl/html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y </w:t>
      </w:r>
      <w:r>
        <w:rPr>
          <w:rFonts w:ascii="Courier New" w:hAnsi="Courier New"/>
          <w:color w:val="EF4444"/>
          <w:sz w:val="19"/>
          <w:shd w:fill="F1F5F9"/>
        </w:rPr>
        <w:t>/var/www/pymeint.cl/log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creadas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Dueño de </w:t>
      </w:r>
      <w:r>
        <w:rPr>
          <w:rFonts w:ascii="Courier New" w:hAnsi="Courier New"/>
          <w:color w:val="EF4444"/>
          <w:sz w:val="19"/>
          <w:shd w:fill="F1F5F9"/>
        </w:rPr>
        <w:t>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es </w:t>
      </w:r>
      <w:r>
        <w:rPr>
          <w:rFonts w:ascii="Courier New" w:hAnsi="Courier New"/>
          <w:color w:val="EF4444"/>
          <w:sz w:val="19"/>
          <w:shd w:fill="F1F5F9"/>
        </w:rPr>
        <w:t>root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Permisos de </w:t>
      </w:r>
      <w:r>
        <w:rPr>
          <w:rFonts w:ascii="Courier New" w:hAnsi="Courier New"/>
          <w:color w:val="EF4444"/>
          <w:sz w:val="19"/>
          <w:shd w:fill="F1F5F9"/>
        </w:rPr>
        <w:t>www</w:t>
      </w:r>
      <w:r>
        <w:rPr>
          <w:rFonts w:ascii="Segoe UI" w:hAnsi="Segoe UI"/>
          <w:b w:val="0"/>
          <w:i w:val="0"/>
          <w:color w:val="334155"/>
          <w:sz w:val="21"/>
        </w:rPr>
        <w:t xml:space="preserve"> son </w:t>
      </w:r>
      <w:r>
        <w:rPr>
          <w:rFonts w:ascii="Courier New" w:hAnsi="Courier New"/>
          <w:color w:val="EF4444"/>
          <w:sz w:val="19"/>
          <w:shd w:fill="F1F5F9"/>
        </w:rPr>
        <w:t>755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Página </w:t>
      </w:r>
      <w:r>
        <w:rPr>
          <w:rFonts w:ascii="Courier New" w:hAnsi="Courier New"/>
          <w:color w:val="EF4444"/>
          <w:sz w:val="19"/>
          <w:shd w:fill="F1F5F9"/>
        </w:rPr>
        <w:t>index.html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creada con el contenido correspondiente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Carpetas </w:t>
      </w:r>
      <w:r>
        <w:rPr>
          <w:rFonts w:ascii="Courier New" w:hAnsi="Courier New"/>
          <w:color w:val="EF4444"/>
          <w:sz w:val="19"/>
          <w:shd w:fill="F1F5F9"/>
        </w:rPr>
        <w:t>sites-available</w:t>
      </w:r>
      <w:r>
        <w:rPr>
          <w:rFonts w:ascii="Segoe UI" w:hAnsi="Segoe UI"/>
          <w:b w:val="0"/>
          <w:i w:val="0"/>
          <w:color w:val="334155"/>
          <w:sz w:val="21"/>
        </w:rPr>
        <w:t xml:space="preserve"> y </w:t>
      </w:r>
      <w:r>
        <w:rPr>
          <w:rFonts w:ascii="Courier New" w:hAnsi="Courier New"/>
          <w:color w:val="EF4444"/>
          <w:sz w:val="19"/>
          <w:shd w:fill="F1F5F9"/>
        </w:rPr>
        <w:t>sites-enabled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creadas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</w:t>
      </w:r>
      <w:r>
        <w:rPr>
          <w:rFonts w:ascii="Courier New" w:hAnsi="Courier New"/>
          <w:color w:val="EF4444"/>
          <w:sz w:val="19"/>
          <w:shd w:fill="F1F5F9"/>
        </w:rPr>
        <w:t>httpd.conf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editado con </w:t>
      </w:r>
      <w:r>
        <w:rPr>
          <w:rFonts w:ascii="Courier New" w:hAnsi="Courier New"/>
          <w:color w:val="EF4444"/>
          <w:sz w:val="19"/>
          <w:shd w:fill="F1F5F9"/>
        </w:rPr>
        <w:t>IncludeOptional sites-enabled/*.conf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al final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Archivo </w:t>
      </w:r>
      <w:r>
        <w:rPr>
          <w:rFonts w:ascii="Courier New" w:hAnsi="Courier New"/>
          <w:color w:val="EF4444"/>
          <w:sz w:val="19"/>
          <w:shd w:fill="F1F5F9"/>
        </w:rPr>
        <w:t>pymeint.cl.conf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creado con la configuración exacta del documento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Configuración de sitios habilitada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Políticas universales y de directorios configuradas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Sitio funcionando en local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👥 CASO II: Crear Usuarios y Grupos en Linux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Contexto del Caso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Se deben crear usuarios y grupos en el sistema operativo Linux de la máquina virtual creada en el Caso I, aplicando buenas prácticas de seguridad y organización de permisos.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1. Crear grupos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los grupos, ej: sudo groupadd desarrolladores, sudo groupadd diseño]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grupos creaste, para qué sirve cada uno, por qué elegiste esos nombres]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15 aquí</w:t>
      </w:r>
      <w:r>
        <w:rPr>
          <w:rFonts w:ascii="Segoe UI" w:hAnsi="Segoe UI"/>
          <w:b w:val="0"/>
          <w:i w:val="0"/>
          <w:color w:val="334155"/>
          <w:sz w:val="21"/>
        </w:rPr>
        <w:t>: Salida de los comandos de creación de grupos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 Crear usuarios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crear los usuarios, ej: sudo useradd -m -s /bin/bash usuario1]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usuarios creaste, qué parámetros usaste (ej: </w:t>
      </w:r>
      <w:r>
        <w:rPr>
          <w:rFonts w:ascii="Courier New" w:hAnsi="Courier New"/>
          <w:color w:val="EF4444"/>
          <w:sz w:val="19"/>
          <w:shd w:fill="F1F5F9"/>
        </w:rPr>
        <w:t>-m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crear carpeta home, </w:t>
      </w:r>
      <w:r>
        <w:rPr>
          <w:rFonts w:ascii="Courier New" w:hAnsi="Courier New"/>
          <w:color w:val="EF4444"/>
          <w:sz w:val="19"/>
          <w:shd w:fill="F1F5F9"/>
        </w:rPr>
        <w:t>-s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shell, </w:t>
      </w:r>
      <w:r>
        <w:rPr>
          <w:rFonts w:ascii="Courier New" w:hAnsi="Courier New"/>
          <w:color w:val="EF4444"/>
          <w:sz w:val="19"/>
          <w:shd w:fill="F1F5F9"/>
        </w:rPr>
        <w:t>-G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grupos adicionales)]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16 aquí</w:t>
      </w:r>
      <w:r>
        <w:rPr>
          <w:rFonts w:ascii="Segoe UI" w:hAnsi="Segoe UI"/>
          <w:b w:val="0"/>
          <w:i w:val="0"/>
          <w:color w:val="334155"/>
          <w:sz w:val="21"/>
        </w:rPr>
        <w:t>: Salida de los comandos de creación de usuarios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3. Asignar usuarios a grupos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Comandos para asignar usuarios a grupos, ej: sudo usermod -aG desarrolladores usuario1]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usuario asignaste a qué grupo, por qué esa asignación]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17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Salida del comando </w:t>
      </w:r>
      <w:r>
        <w:rPr>
          <w:rFonts w:ascii="Courier New" w:hAnsi="Courier New"/>
          <w:color w:val="EF4444"/>
          <w:sz w:val="19"/>
          <w:shd w:fill="F1F5F9"/>
        </w:rPr>
        <w:t>id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cada usuario, mostrando sus grupos asignados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✅ Checklist de Verificación - Caso II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Grupos creados correctamente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Usuarios creados con sus carpetas home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Usuarios asignados a los grupos correspondientes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Verificación con comando </w:t>
      </w:r>
      <w:r>
        <w:rPr>
          <w:rFonts w:ascii="Courier New" w:hAnsi="Courier New"/>
          <w:color w:val="EF4444"/>
          <w:sz w:val="19"/>
          <w:shd w:fill="F1F5F9"/>
        </w:rPr>
        <w:t>id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cada usuario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🪟 CASO III: Windows Server 2022 con IIS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Contexto del Caso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Se debe configurar un servidor web utilizando Windows Server 2022 con el rol de Internet Information Services (IIS), configurando un sitio web personalizado con las características especificadas.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1. Configuración de la Máquina Virtual</w:t>
      </w: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1.1 Especificaciones Técnicas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Valor Asignado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Nombre de la MV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EF4444"/>
                <w:sz w:val="19"/>
                <w:shd w:fill="F1F5F9"/>
              </w:rPr>
              <w:t>win22_exa_[TuNombre]_[TuApellido]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 (ej: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win22_exa_Gato_Perez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)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Tipo de sistema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Windows Server 2022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Disco duro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[COMPLETAR: 60 GB]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RAM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[COMPLETAR: 4 GB (o 2 GB mínimo)]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Núcleos de procesador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[COMPLETAR: 2]</w:t>
            </w:r>
          </w:p>
        </w:tc>
      </w:tr>
    </w:tbl>
    <w:p>
      <w:pPr>
        <w:spacing w:before="0" w:after="120"/>
      </w:pPr>
    </w:p>
    <w:p>
      <w:pPr>
        <w:keepNext/>
        <w:spacing w:before="200" w:after="40"/>
      </w:pPr>
      <w:r>
        <w:rPr>
          <w:rFonts w:ascii="Segoe UI" w:hAnsi="Segoe UI"/>
          <w:b/>
          <w:i w:val="0"/>
          <w:color w:val="1E293B"/>
          <w:sz w:val="24"/>
        </w:rPr>
        <w:t>1.2 Evidencia de Configuración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18 aquí</w:t>
      </w:r>
      <w:r>
        <w:rPr>
          <w:rFonts w:ascii="Segoe UI" w:hAnsi="Segoe UI"/>
          <w:b w:val="0"/>
          <w:i w:val="0"/>
          <w:color w:val="334155"/>
          <w:sz w:val="21"/>
        </w:rPr>
        <w:t>: Pantallazo de la configuración de la MV donde se vea claramente el nombre, el tamaño de disco, la RAM y los núcleos. Agregar marca de agua.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 Instalación de Windows Server 2022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Versión instalada: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ej: Windows Server 2022 Standard]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Pasos realizados: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Lista breve de los pasos que seguiste durante la instalación: selección de idioma, particionado, configuración de red, contraseña de administrador, etc.]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Capturas 19-26 aquí</w:t>
      </w:r>
      <w:r>
        <w:rPr>
          <w:rFonts w:ascii="Segoe UI" w:hAnsi="Segoe UI"/>
          <w:b w:val="0"/>
          <w:i w:val="0"/>
          <w:color w:val="334155"/>
          <w:sz w:val="21"/>
        </w:rPr>
        <w:t>: Mínimo 8 pantallazos relevantes del proceso de instalación (ej: selección de idioma, particionado, configuración de red, contraseña de administrador, etc.)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3. Cambiar nombre del equipo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Nombre asignado: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[TuNombre]_[TuApellido]</w:t>
      </w:r>
      <w:r>
        <w:rPr>
          <w:rFonts w:ascii="Segoe UI" w:hAnsi="Segoe UI"/>
          <w:b w:val="0"/>
          <w:i w:val="0"/>
          <w:color w:val="334155"/>
          <w:sz w:val="21"/>
        </w:rPr>
        <w:t xml:space="preserve"> (ej: </w:t>
      </w:r>
      <w:r>
        <w:rPr>
          <w:rFonts w:ascii="Courier New" w:hAnsi="Courier New"/>
          <w:color w:val="EF4444"/>
          <w:sz w:val="19"/>
          <w:shd w:fill="F1F5F9"/>
        </w:rPr>
        <w:t>Gato_Perez</w:t>
      </w:r>
      <w:r>
        <w:rPr>
          <w:rFonts w:ascii="Segoe UI" w:hAnsi="Segoe UI"/>
          <w:b w:val="0"/>
          <w:i w:val="0"/>
          <w:color w:val="334155"/>
          <w:sz w:val="21"/>
        </w:rPr>
        <w:t>)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cambiaste el nombre del equipo, desde dónde lo hiciste (Administrador del Servidor), si fue necesario reiniciar]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27 aquí</w:t>
      </w:r>
      <w:r>
        <w:rPr>
          <w:rFonts w:ascii="Segoe UI" w:hAnsi="Segoe UI"/>
          <w:b w:val="0"/>
          <w:i w:val="0"/>
          <w:color w:val="334155"/>
          <w:sz w:val="21"/>
        </w:rPr>
        <w:t>: Evidencia del nombre del equipo cambiado (ej: ventana de Propiedades del Sistema mostrando el nuevo nombre)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4. Instalar rol IIS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instalaste el rol de IIS, qué características instalaste, si tuviste que reiniciar el servidor, desde qué herramienta lo hiciste (Administrador del Servidor)]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28 aquí</w:t>
      </w:r>
      <w:r>
        <w:rPr>
          <w:rFonts w:ascii="Segoe UI" w:hAnsi="Segoe UI"/>
          <w:b w:val="0"/>
          <w:i w:val="0"/>
          <w:color w:val="334155"/>
          <w:sz w:val="21"/>
        </w:rPr>
        <w:t>: Evidencia del rol IIS instalado (ej: Administrador del Servidor mostrando IIS en la lista de roles)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5. Crear carpeta y archivo index.html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Ruta de la carpeta: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C:\Users\Administrador\Documents\Sitio_Web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Ruta del archivo: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C:\Users\Administrador\Documents\Sitio_Web\index.html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Contenido del archivo index.html: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[COMPLETAR: Contenido de tu página index.html]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qué contiene tu página, si agregaste información personal]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29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Contenido del archivo </w:t>
      </w:r>
      <w:r>
        <w:rPr>
          <w:rFonts w:ascii="Courier New" w:hAnsi="Courier New"/>
          <w:color w:val="EF4444"/>
          <w:sz w:val="19"/>
          <w:shd w:fill="F1F5F9"/>
        </w:rPr>
        <w:t>index.html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mostrado en el bloc de notas o editor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6. Eliminar sitio por defecto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eliminaste el sitio web por defecto (Default Web Site) desde el Administrador de IIS, por qué es necesario eliminarlo]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30 aquí</w:t>
      </w:r>
      <w:r>
        <w:rPr>
          <w:rFonts w:ascii="Segoe UI" w:hAnsi="Segoe UI"/>
          <w:b w:val="0"/>
          <w:i w:val="0"/>
          <w:color w:val="334155"/>
          <w:sz w:val="21"/>
        </w:rPr>
        <w:t>: Evidencia del sitio por defecto eliminado (ej: Administrador de IIS sin la carpeta "Default Web Site")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7. Crear nuevo sitio web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Datos del sitio: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Nombre del sitio: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Entrevista_ws_22_[TuNombre]_[TuApellido]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Ruta física: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C:\Users\Administrador\Documents\Sitio_Web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Puerto: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80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Protocolo: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HTTP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IP: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localhost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creaste el nuevo sitio, qué datos ingresaste, cómo probaste la conexión]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31 aquí</w:t>
      </w:r>
      <w:r>
        <w:rPr>
          <w:rFonts w:ascii="Segoe UI" w:hAnsi="Segoe UI"/>
          <w:b w:val="0"/>
          <w:i w:val="0"/>
          <w:color w:val="334155"/>
          <w:sz w:val="21"/>
        </w:rPr>
        <w:t>: Configuración del nuevo sitio web en el Administrador de IIS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8. Probar el sitio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Método de prueba: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Explica cómo probaste el sitio, desde qué navegador, qué URL usaste]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Resultado: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[COMPLETAR: Describe qué viste al acceder al sitio]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&gt; 📸 </w:t>
      </w:r>
      <w:r>
        <w:rPr>
          <w:rFonts w:ascii="Segoe UI" w:hAnsi="Segoe UI"/>
          <w:b/>
          <w:i w:val="0"/>
          <w:color w:val="334155"/>
          <w:sz w:val="21"/>
        </w:rPr>
        <w:t>Insertar Captura 32 aquí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Navegador mostrando el sitio funcionando en </w:t>
      </w:r>
      <w:r>
        <w:rPr>
          <w:rFonts w:ascii="Courier New" w:hAnsi="Courier New"/>
          <w:color w:val="EF4444"/>
          <w:sz w:val="19"/>
          <w:shd w:fill="F1F5F9"/>
        </w:rPr>
        <w:t>http://localhost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✅ Checklist de Verificación - Caso III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MV con nombre </w:t>
      </w:r>
      <w:r>
        <w:rPr>
          <w:rFonts w:ascii="Courier New" w:hAnsi="Courier New"/>
          <w:color w:val="EF4444"/>
          <w:sz w:val="19"/>
          <w:shd w:fill="F1F5F9"/>
        </w:rPr>
        <w:t>win22_exa_[TuNombre]_[TuApellido]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MV con Windows Server 2022 instalado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MV con 60GB disco, RAM asignada, 2 núcleos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Mínimo 8 pantallazos del proceso de instalación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Nombre del equipo cambiado correctamente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Rol IIS instalado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Carpeta </w:t>
      </w:r>
      <w:r>
        <w:rPr>
          <w:rFonts w:ascii="Courier New" w:hAnsi="Courier New"/>
          <w:color w:val="EF4444"/>
          <w:sz w:val="19"/>
          <w:shd w:fill="F1F5F9"/>
        </w:rPr>
        <w:t>Sitio_Web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creada en Mis Documentos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Archivo </w:t>
      </w:r>
      <w:r>
        <w:rPr>
          <w:rFonts w:ascii="Courier New" w:hAnsi="Courier New"/>
          <w:color w:val="EF4444"/>
          <w:sz w:val="19"/>
          <w:shd w:fill="F1F5F9"/>
        </w:rPr>
        <w:t>index.html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creado con contenido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Sitio por defecto eliminado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[ ] Nuevo sitio web creado con los datos correctos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[ ] Sitio funcionando en </w:t>
      </w:r>
      <w:r>
        <w:rPr>
          <w:rFonts w:ascii="Courier New" w:hAnsi="Courier New"/>
          <w:color w:val="EF4444"/>
          <w:sz w:val="19"/>
          <w:shd w:fill="F1F5F9"/>
        </w:rPr>
        <w:t>http://localhost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📚 REFERENCIAS BIBLIOGRÁFICAS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[COMPLETAR: Si usaste fuentes externas (guías, tutoriales, documentación oficial), agrégalas aquí en formato APA o el formato que te hayan indicado]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Ejemplos: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CentOS Project. (2024). </w:t>
      </w:r>
      <w:r>
        <w:rPr>
          <w:rFonts w:ascii="Segoe UI" w:hAnsi="Segoe UI"/>
          <w:b w:val="0"/>
          <w:i/>
          <w:color w:val="334155"/>
          <w:sz w:val="21"/>
        </w:rPr>
        <w:t>CentOS Stream 9 Documentation</w:t>
      </w:r>
      <w:r>
        <w:rPr>
          <w:rFonts w:ascii="Segoe UI" w:hAnsi="Segoe UI"/>
          <w:b w:val="0"/>
          <w:i w:val="0"/>
          <w:color w:val="334155"/>
          <w:sz w:val="21"/>
        </w:rPr>
        <w:t>. Recuperado de https://docs.centos.org/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Apache Software Foundation. (2024). </w:t>
      </w:r>
      <w:r>
        <w:rPr>
          <w:rFonts w:ascii="Segoe UI" w:hAnsi="Segoe UI"/>
          <w:b w:val="0"/>
          <w:i/>
          <w:color w:val="334155"/>
          <w:sz w:val="21"/>
        </w:rPr>
        <w:t>Apache HTTP Server Documentation</w:t>
      </w:r>
      <w:r>
        <w:rPr>
          <w:rFonts w:ascii="Segoe UI" w:hAnsi="Segoe UI"/>
          <w:b w:val="0"/>
          <w:i w:val="0"/>
          <w:color w:val="334155"/>
          <w:sz w:val="21"/>
        </w:rPr>
        <w:t>. Recuperado de https://httpd.apache.org/docs/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Microsoft. (2024). </w:t>
      </w:r>
      <w:r>
        <w:rPr>
          <w:rFonts w:ascii="Segoe UI" w:hAnsi="Segoe UI"/>
          <w:b w:val="0"/>
          <w:i/>
          <w:color w:val="334155"/>
          <w:sz w:val="21"/>
        </w:rPr>
        <w:t>Windows Server 2022 Documentation</w:t>
      </w:r>
      <w:r>
        <w:rPr>
          <w:rFonts w:ascii="Segoe UI" w:hAnsi="Segoe UI"/>
          <w:b w:val="0"/>
          <w:i w:val="0"/>
          <w:color w:val="334155"/>
          <w:sz w:val="21"/>
        </w:rPr>
        <w:t>. Recuperado de https://learn.microsoft.com/es-es/windows-server/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📊 RESUMEN DE CAPTURAS REQUERIDAS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Caso</w:t>
            </w:r>
          </w:p>
        </w:tc>
        <w:tc>
          <w:tcPr>
            <w:tcW w:type="dxa" w:w="288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N° de captura</w:t>
            </w:r>
          </w:p>
        </w:tc>
        <w:tc>
          <w:tcPr>
            <w:tcW w:type="dxa" w:w="288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¿Qué debe mostrar?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Configuración de la MV Linux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Interfaz de red activada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3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Actualización del sistema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4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Instalación de Apache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5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Regla del firewall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httpd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 permanent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6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Apache con inicio automático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7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Carpetas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/var/www/pymeint.cl/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 creadas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8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Permisos y dueños de carpetas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9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Contenido de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index.html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10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Línea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IncludeOptional</w:t>
            </w: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 en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httpd.conf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11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Contenido de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pymeint.cl.conf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12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Sitio habilitado en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sites-enabled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13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Configuración de políticas de directorio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14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Sitio funcionando en local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15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Comandos de creación de grupos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16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Comandos de creación de usuarios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17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Verificación de usuarios y grupos con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id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18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Configuración de la MV Windows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19-26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Mínimo 8 pantallazos de instalación de Windows Server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27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Nombre del equipo cambiado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28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Rol IIS instalado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29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Contenido de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index.html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30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Sitio por defecto eliminado</w:t>
            </w:r>
          </w:p>
        </w:tc>
      </w:tr>
      <w:tr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31</w:t>
            </w:r>
          </w:p>
        </w:tc>
        <w:tc>
          <w:tcPr>
            <w:tcW w:type="dxa" w:w="288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Configuración del nuevo sitio web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III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32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 xml:space="preserve">Sitio funcionando en </w:t>
            </w:r>
            <w:r>
              <w:rPr>
                <w:rFonts w:ascii="Courier New" w:hAnsi="Courier New"/>
                <w:color w:val="EF4444"/>
                <w:sz w:val="19"/>
                <w:shd w:fill="F1F5F9"/>
              </w:rPr>
              <w:t>http://localhost</w:t>
            </w:r>
          </w:p>
        </w:tc>
      </w:tr>
    </w:tbl>
    <w:p>
      <w:pPr>
        <w:spacing w:before="0" w:after="120"/>
      </w:pP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Total de capturas requeridas: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Mínimo 32 capturas</w:t>
      </w:r>
    </w:p>
    <w:p>
      <w:pPr>
        <w:spacing w:before="240" w:after="240"/>
        <w:pBdr>
          <w:bottom w:val="single" w:sz="6" w:space="1" w:color="E2E8F0"/>
        </w:pBdr>
      </w:pPr>
    </w:p>
    <w:p>
      <w:pPr>
        <w:spacing w:before="0" w:after="120" w:line="276" w:lineRule="auto"/>
      </w:pPr>
      <w:r>
        <w:rPr>
          <w:rFonts w:ascii="Segoe UI" w:hAnsi="Segoe UI"/>
          <w:b w:val="0"/>
          <w:i/>
          <w:color w:val="334155"/>
          <w:sz w:val="21"/>
        </w:rPr>
        <w:t>Documento generado para evaluación de Sistemas Operativos - IPLACEX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📝 CONTENIDO BASE SUGERIDO - CASO I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2.1 Activar interfaz de red de internet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# Ver las interfaces de red disponibles</w:t>
        <w:br/>
        <w:t>ip a</w:t>
        <w:br/>
        <w:br/>
        <w:t># Activar la interfaz de red (reemplaza enp0s3 por el nombre de tu interfaz)</w:t>
        <w:br/>
        <w:t>sudo nmcli con up enp0s3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Primero ejecuté el comando </w:t>
      </w:r>
      <w:r>
        <w:rPr>
          <w:rFonts w:ascii="Courier New" w:hAnsi="Courier New"/>
          <w:color w:val="EF4444"/>
          <w:sz w:val="19"/>
          <w:shd w:fill="F1F5F9"/>
        </w:rPr>
        <w:t>ip a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identificar el nombre de la interfaz de red, que en mi caso es </w:t>
      </w:r>
      <w:r>
        <w:rPr>
          <w:rFonts w:ascii="Courier New" w:hAnsi="Courier New"/>
          <w:color w:val="EF4444"/>
          <w:sz w:val="19"/>
          <w:shd w:fill="F1F5F9"/>
        </w:rPr>
        <w:t>enp0s3</w:t>
      </w:r>
      <w:r>
        <w:rPr>
          <w:rFonts w:ascii="Segoe UI" w:hAnsi="Segoe UI"/>
          <w:b w:val="0"/>
          <w:i w:val="0"/>
          <w:color w:val="334155"/>
          <w:sz w:val="21"/>
        </w:rPr>
        <w:t xml:space="preserve">. Luego usé </w:t>
      </w:r>
      <w:r>
        <w:rPr>
          <w:rFonts w:ascii="Courier New" w:hAnsi="Courier New"/>
          <w:color w:val="EF4444"/>
          <w:sz w:val="19"/>
          <w:shd w:fill="F1F5F9"/>
        </w:rPr>
        <w:t>nmcli con up enp0s3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activar la conexión de red. Verifiqué el estado con </w:t>
      </w:r>
      <w:r>
        <w:rPr>
          <w:rFonts w:ascii="Courier New" w:hAnsi="Courier New"/>
          <w:color w:val="EF4444"/>
          <w:sz w:val="19"/>
          <w:shd w:fill="F1F5F9"/>
        </w:rPr>
        <w:t>ip a</w:t>
      </w:r>
      <w:r>
        <w:rPr>
          <w:rFonts w:ascii="Segoe UI" w:hAnsi="Segoe UI"/>
          <w:b w:val="0"/>
          <w:i w:val="0"/>
          <w:color w:val="334155"/>
          <w:sz w:val="21"/>
        </w:rPr>
        <w:t xml:space="preserve"> nuevamente, observando que la interfaz cambió a estado </w:t>
      </w:r>
      <w:r>
        <w:rPr>
          <w:rFonts w:ascii="Courier New" w:hAnsi="Courier New"/>
          <w:color w:val="EF4444"/>
          <w:sz w:val="19"/>
          <w:shd w:fill="F1F5F9"/>
        </w:rPr>
        <w:t>UP</w:t>
      </w:r>
      <w:r>
        <w:rPr>
          <w:rFonts w:ascii="Segoe UI" w:hAnsi="Segoe UI"/>
          <w:b w:val="0"/>
          <w:i w:val="0"/>
          <w:color w:val="334155"/>
          <w:sz w:val="21"/>
        </w:rPr>
        <w:t xml:space="preserve"> y obtuvo una dirección IP del servidor DHCP.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2.2 Actualizar sistema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# Actualizar lista de paquetes</w:t>
        <w:br/>
        <w:t>sudo dnf update -y</w:t>
        <w:br/>
        <w:br/>
        <w:t># Actualizar todos los paquetes instalados</w:t>
        <w:br/>
        <w:t>sudo dnf upgrade -y</w:t>
        <w:br/>
        <w:br/>
        <w:t># Reiniciar el sistema</w:t>
        <w:br/>
        <w:t>sudo reboot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Ejecuté </w:t>
      </w:r>
      <w:r>
        <w:rPr>
          <w:rFonts w:ascii="Courier New" w:hAnsi="Courier New"/>
          <w:color w:val="EF4444"/>
          <w:sz w:val="19"/>
          <w:shd w:fill="F1F5F9"/>
        </w:rPr>
        <w:t>dnf update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actualizar la lista de paquetes disponibles y </w:t>
      </w:r>
      <w:r>
        <w:rPr>
          <w:rFonts w:ascii="Courier New" w:hAnsi="Courier New"/>
          <w:color w:val="EF4444"/>
          <w:sz w:val="19"/>
          <w:shd w:fill="F1F5F9"/>
        </w:rPr>
        <w:t>dnf upgrade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instalar todas las actualizaciones pendientes. Se actualizaron aproximadamente 150 paquetes, incluyendo el kernel y paquetes de seguridad. Fue necesario reiniciar el sistema para aplicar los cambios del kernel.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2.3 Instalar Apache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# Instalar el servicio Apache</w:t>
        <w:br/>
        <w:t>sudo dnf install httpd -y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Instalé el paquete </w:t>
      </w:r>
      <w:r>
        <w:rPr>
          <w:rFonts w:ascii="Courier New" w:hAnsi="Courier New"/>
          <w:color w:val="EF4444"/>
          <w:sz w:val="19"/>
          <w:shd w:fill="F1F5F9"/>
        </w:rPr>
        <w:t>httpd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que corresponde al servidor web Apache. Se instaló la versión 2.4.57 (versión actual en CentOS Stream 9). El paquete incluye el demonio del servidor, herramientas de configuración y módulos esenciales.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2.4 Crear regla en firewall (tipo permanent)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# Agregar regla permanente para el servicio httpd</w:t>
        <w:br/>
        <w:t>sudo firewall-cmd --permanent --add-service=httpd</w:t>
        <w:br/>
        <w:br/>
        <w:t># Recargar el firewall para aplicar cambios</w:t>
        <w:br/>
        <w:t>sudo firewall-cmd --reload</w:t>
        <w:br/>
        <w:br/>
        <w:t># Verificar que la regla esté activa</w:t>
        <w:br/>
        <w:t>sudo firewall-cmd --list-all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Agregué una regla permanente (</w:t>
      </w:r>
      <w:r>
        <w:rPr>
          <w:rFonts w:ascii="Courier New" w:hAnsi="Courier New"/>
          <w:color w:val="EF4444"/>
          <w:sz w:val="19"/>
          <w:shd w:fill="F1F5F9"/>
        </w:rPr>
        <w:t>--permanent</w:t>
      </w:r>
      <w:r>
        <w:rPr>
          <w:rFonts w:ascii="Segoe UI" w:hAnsi="Segoe UI"/>
          <w:b w:val="0"/>
          <w:i w:val="0"/>
          <w:color w:val="334155"/>
          <w:sz w:val="21"/>
        </w:rPr>
        <w:t xml:space="preserve">) para el servicio </w:t>
      </w:r>
      <w:r>
        <w:rPr>
          <w:rFonts w:ascii="Courier New" w:hAnsi="Courier New"/>
          <w:color w:val="EF4444"/>
          <w:sz w:val="19"/>
          <w:shd w:fill="F1F5F9"/>
        </w:rPr>
        <w:t>httpd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en el firewall </w:t>
      </w:r>
      <w:r>
        <w:rPr>
          <w:rFonts w:ascii="Courier New" w:hAnsi="Courier New"/>
          <w:color w:val="EF4444"/>
          <w:sz w:val="19"/>
          <w:shd w:fill="F1F5F9"/>
        </w:rPr>
        <w:t>firewalld</w:t>
      </w:r>
      <w:r>
        <w:rPr>
          <w:rFonts w:ascii="Segoe UI" w:hAnsi="Segoe UI"/>
          <w:b w:val="0"/>
          <w:i w:val="0"/>
          <w:color w:val="334155"/>
          <w:sz w:val="21"/>
        </w:rPr>
        <w:t xml:space="preserve">. El parámetro </w:t>
      </w:r>
      <w:r>
        <w:rPr>
          <w:rFonts w:ascii="Courier New" w:hAnsi="Courier New"/>
          <w:color w:val="EF4444"/>
          <w:sz w:val="19"/>
          <w:shd w:fill="F1F5F9"/>
        </w:rPr>
        <w:t>--permanent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asegura que la regla persista después de reiniciar el sistema. Luego recargué el firewall con </w:t>
      </w:r>
      <w:r>
        <w:rPr>
          <w:rFonts w:ascii="Courier New" w:hAnsi="Courier New"/>
          <w:color w:val="EF4444"/>
          <w:sz w:val="19"/>
          <w:shd w:fill="F1F5F9"/>
        </w:rPr>
        <w:t>--reload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que los cambios surtan efecto inmediatamente. Verifiqué con </w:t>
      </w:r>
      <w:r>
        <w:rPr>
          <w:rFonts w:ascii="Courier New" w:hAnsi="Courier New"/>
          <w:color w:val="EF4444"/>
          <w:sz w:val="19"/>
          <w:shd w:fill="F1F5F9"/>
        </w:rPr>
        <w:t>--list-all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que el servicio </w:t>
      </w:r>
      <w:r>
        <w:rPr>
          <w:rFonts w:ascii="Courier New" w:hAnsi="Courier New"/>
          <w:color w:val="EF4444"/>
          <w:sz w:val="19"/>
          <w:shd w:fill="F1F5F9"/>
        </w:rPr>
        <w:t>httpd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apareciera en la lista de servicios permitidos.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2.5 Configurar inicio automático de Apache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# Habilitar el servicio para inicio automático</w:t>
        <w:br/>
        <w:t>sudo systemctl enable httpd</w:t>
        <w:br/>
        <w:br/>
        <w:t># Iniciar el servicio inmediatamente</w:t>
        <w:br/>
        <w:t>sudo systemctl start httpd</w:t>
        <w:br/>
        <w:br/>
        <w:t># Verificar el estado</w:t>
        <w:br/>
        <w:t>sudo systemctl status httpd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Usé </w:t>
      </w:r>
      <w:r>
        <w:rPr>
          <w:rFonts w:ascii="Courier New" w:hAnsi="Courier New"/>
          <w:color w:val="EF4444"/>
          <w:sz w:val="19"/>
          <w:shd w:fill="F1F5F9"/>
        </w:rPr>
        <w:t>systemctl enable httpd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crear el enlace simbólico necesario para que el servicio se inicie automáticamente al encender el servidor. Luego inicié el servicio inmediatamente con </w:t>
      </w:r>
      <w:r>
        <w:rPr>
          <w:rFonts w:ascii="Courier New" w:hAnsi="Courier New"/>
          <w:color w:val="EF4444"/>
          <w:sz w:val="19"/>
          <w:shd w:fill="F1F5F9"/>
        </w:rPr>
        <w:t>systemctl start httpd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y verifiqué que estuviera corriendo con </w:t>
      </w:r>
      <w:r>
        <w:rPr>
          <w:rFonts w:ascii="Courier New" w:hAnsi="Courier New"/>
          <w:color w:val="EF4444"/>
          <w:sz w:val="19"/>
          <w:shd w:fill="F1F5F9"/>
        </w:rPr>
        <w:t>systemctl status httpd</w:t>
      </w:r>
      <w:r>
        <w:rPr>
          <w:rFonts w:ascii="Segoe UI" w:hAnsi="Segoe UI"/>
          <w:b w:val="0"/>
          <w:i w:val="0"/>
          <w:color w:val="334155"/>
          <w:sz w:val="21"/>
        </w:rPr>
        <w:t xml:space="preserve">, observando </w:t>
      </w:r>
      <w:r>
        <w:rPr>
          <w:rFonts w:ascii="Courier New" w:hAnsi="Courier New"/>
          <w:color w:val="EF4444"/>
          <w:sz w:val="19"/>
          <w:shd w:fill="F1F5F9"/>
        </w:rPr>
        <w:t>active (running)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en color verde.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2.6 Crear estructura de carpetas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# Crear las carpetas para el sitio web y los logs</w:t>
        <w:br/>
        <w:t>sudo mkdir -p /var/www/pymeint.cl/html</w:t>
        <w:br/>
        <w:t>sudo mkdir -p /var/www/pymeint.cl/log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Creé la estructura de carpetas requerida usando </w:t>
      </w:r>
      <w:r>
        <w:rPr>
          <w:rFonts w:ascii="Courier New" w:hAnsi="Courier New"/>
          <w:color w:val="EF4444"/>
          <w:sz w:val="19"/>
          <w:shd w:fill="F1F5F9"/>
        </w:rPr>
        <w:t>mkdir -p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crear directorios padres si no existen. La carpeta </w:t>
      </w:r>
      <w:r>
        <w:rPr>
          <w:rFonts w:ascii="Courier New" w:hAnsi="Courier New"/>
          <w:color w:val="EF4444"/>
          <w:sz w:val="19"/>
          <w:shd w:fill="F1F5F9"/>
        </w:rPr>
        <w:t>/var/www/pymeint.cl/html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alojará los archivos del sitio web y </w:t>
      </w:r>
      <w:r>
        <w:rPr>
          <w:rFonts w:ascii="Courier New" w:hAnsi="Courier New"/>
          <w:color w:val="EF4444"/>
          <w:sz w:val="19"/>
          <w:shd w:fill="F1F5F9"/>
        </w:rPr>
        <w:t>/var/www/pymeint.cl/log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almacenará los archivos de registro de Apache.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2.7 Asignar dueño y permisos a las carpetas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# Asignar usuario root como dueño de la carpeta html</w:t>
        <w:br/>
        <w:t>sudo chown root:root /var/www/pymeint.cl/html</w:t>
        <w:br/>
        <w:br/>
        <w:t># Asignar permisos 755 a la carpeta www</w:t>
        <w:br/>
        <w:t>sudo chmod 755 /var/www</w:t>
        <w:br/>
        <w:br/>
        <w:t># Verificar los permisos y dueños</w:t>
        <w:br/>
        <w:t>ls -ld /var/www/pymeint.cl/html</w:t>
        <w:br/>
        <w:t>ls -ld /var/www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Asigné el usuario </w:t>
      </w:r>
      <w:r>
        <w:rPr>
          <w:rFonts w:ascii="Courier New" w:hAnsi="Courier New"/>
          <w:color w:val="EF4444"/>
          <w:sz w:val="19"/>
          <w:shd w:fill="F1F5F9"/>
        </w:rPr>
        <w:t>root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como dueño de la carpeta </w:t>
      </w:r>
      <w:r>
        <w:rPr>
          <w:rFonts w:ascii="Courier New" w:hAnsi="Courier New"/>
          <w:color w:val="EF4444"/>
          <w:sz w:val="19"/>
          <w:shd w:fill="F1F5F9"/>
        </w:rPr>
        <w:t>/var/www/pymeint.cl/html</w:t>
      </w:r>
      <w:r>
        <w:rPr>
          <w:rFonts w:ascii="Segoe UI" w:hAnsi="Segoe UI"/>
          <w:b w:val="0"/>
          <w:i w:val="0"/>
          <w:color w:val="334155"/>
          <w:sz w:val="21"/>
        </w:rPr>
        <w:t xml:space="preserve"> usando </w:t>
      </w:r>
      <w:r>
        <w:rPr>
          <w:rFonts w:ascii="Courier New" w:hAnsi="Courier New"/>
          <w:color w:val="EF4444"/>
          <w:sz w:val="19"/>
          <w:shd w:fill="F1F5F9"/>
        </w:rPr>
        <w:t>chown</w:t>
      </w:r>
      <w:r>
        <w:rPr>
          <w:rFonts w:ascii="Segoe UI" w:hAnsi="Segoe UI"/>
          <w:b w:val="0"/>
          <w:i w:val="0"/>
          <w:color w:val="334155"/>
          <w:sz w:val="21"/>
        </w:rPr>
        <w:t xml:space="preserve">. Los permisos </w:t>
      </w:r>
      <w:r>
        <w:rPr>
          <w:rFonts w:ascii="Courier New" w:hAnsi="Courier New"/>
          <w:color w:val="EF4444"/>
          <w:sz w:val="19"/>
          <w:shd w:fill="F1F5F9"/>
        </w:rPr>
        <w:t>755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en </w:t>
      </w:r>
      <w:r>
        <w:rPr>
          <w:rFonts w:ascii="Courier New" w:hAnsi="Courier New"/>
          <w:color w:val="EF4444"/>
          <w:sz w:val="19"/>
          <w:shd w:fill="F1F5F9"/>
        </w:rPr>
        <w:t>/var/www</w:t>
      </w:r>
      <w:r>
        <w:rPr>
          <w:rFonts w:ascii="Segoe UI" w:hAnsi="Segoe UI"/>
          <w:b w:val="0"/>
          <w:i w:val="0"/>
          <w:color w:val="334155"/>
          <w:sz w:val="21"/>
        </w:rPr>
        <w:t xml:space="preserve"> significan: dueño tiene permisos de lectura, escritura y ejecución (7); grupo y otros tienen solo lectura y ejecución (5), sin permisos de escritura. Esto es una medida de seguridad estándar para directorios web.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2.8 Crear página index.html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Ruta del archivo: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/var/www/pymeint.cl/html/index.html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Contenido del archivo: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&lt;!DOCTYPE html&gt;</w:t>
        <w:br/>
        <w:t>&lt;html lang="es"&gt;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&lt;title&gt;Pymeint.cl - Servidor Web&lt;/title&gt;</w:t>
        <w:br/>
        <w:t xml:space="preserve">    &lt;style&gt;</w:t>
        <w:br/>
        <w:t xml:space="preserve">        body {</w:t>
        <w:br/>
        <w:t xml:space="preserve">            font-family: Arial, sans-serif;</w:t>
        <w:br/>
        <w:t xml:space="preserve">            display: flex;</w:t>
        <w:br/>
        <w:t xml:space="preserve">            justify-content: center;</w:t>
        <w:br/>
        <w:t xml:space="preserve">            align-items: center;</w:t>
        <w:br/>
        <w:t xml:space="preserve">            height: 100vh;</w:t>
        <w:br/>
        <w:t xml:space="preserve">            margin: 0;</w:t>
        <w:br/>
        <w:t xml:space="preserve">            background: linear-gradient(135deg, #667eea 0%, #764ba2 100%);</w:t>
        <w:br/>
        <w:t xml:space="preserve">            color: white;</w:t>
        <w:br/>
        <w:t xml:space="preserve">        }</w:t>
        <w:br/>
        <w:t xml:space="preserve">        .container {</w:t>
        <w:br/>
        <w:t xml:space="preserve">            text-align: center;</w:t>
        <w:br/>
        <w:t xml:space="preserve">            padding: 40px;</w:t>
        <w:br/>
        <w:t xml:space="preserve">            background: rgba(255,255,255,0.1);</w:t>
        <w:br/>
        <w:t xml:space="preserve">            border-radius: 10px;</w:t>
        <w:br/>
        <w:t xml:space="preserve">            backdrop-filter: blur(10px);</w:t>
        <w:br/>
        <w:t xml:space="preserve">        }</w:t>
        <w:br/>
        <w:t xml:space="preserve">        h1 { margin: 0 0 20px 0; }</w:t>
        <w:br/>
        <w:t xml:space="preserve">        p { margin: 10px 0; }</w:t>
        <w:br/>
        <w:t xml:space="preserve">    &lt;/style&gt;</w:t>
        <w:br/>
        <w:t>&lt;/head&gt;</w:t>
        <w:br/>
        <w:t>&lt;body&gt;</w:t>
        <w:br/>
        <w:t xml:space="preserve">    &lt;div class="container"&gt;</w:t>
        <w:br/>
        <w:t xml:space="preserve">        &lt;h1&gt;Bienvenido al sitio de Pymeint.cl&lt;/h1&gt;</w:t>
        <w:br/>
        <w:t xml:space="preserve">        &lt;p&gt;Este servidor fue configurado exitosamente con Apache en Linux.&lt;/p&gt;</w:t>
        <w:br/>
        <w:t xml:space="preserve">        &lt;p&gt;Estudiante: [Tu Nombre Apellido]&lt;/p&gt;</w:t>
        <w:br/>
        <w:t xml:space="preserve">        &lt;p&gt;Fecha de configuración: [Fecha actual]&lt;/p&gt;</w:t>
        <w:br/>
        <w:t xml:space="preserve">    &lt;/div&gt;</w:t>
        <w:br/>
        <w:t>&lt;/body&gt;</w:t>
        <w:br/>
        <w:t>&lt;/html&gt;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Creé una página HTML5 con diseño responsivo que incluye un gradiente de fondo, un contenedor centrado con efecto glassmorphism y la información del estudiante. La página es completamente funcional y se adapta a diferentes tamaños de pantalla.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2.9 Crear carpetas de sitios y editar httpd.conf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# Crear carpetas para sitios disponibles y habilitados</w:t>
        <w:br/>
        <w:t>sudo mkdir -p /etc/httpd/sites-available</w:t>
        <w:br/>
        <w:t>sudo mkdir -p /etc/httpd/sites-enabled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Creé las carpetas </w:t>
      </w:r>
      <w:r>
        <w:rPr>
          <w:rFonts w:ascii="Courier New" w:hAnsi="Courier New"/>
          <w:color w:val="EF4444"/>
          <w:sz w:val="19"/>
          <w:shd w:fill="F1F5F9"/>
        </w:rPr>
        <w:t>sites-available</w:t>
      </w:r>
      <w:r>
        <w:rPr>
          <w:rFonts w:ascii="Segoe UI" w:hAnsi="Segoe UI"/>
          <w:b w:val="0"/>
          <w:i w:val="0"/>
          <w:color w:val="334155"/>
          <w:sz w:val="21"/>
        </w:rPr>
        <w:t xml:space="preserve"> y </w:t>
      </w:r>
      <w:r>
        <w:rPr>
          <w:rFonts w:ascii="Courier New" w:hAnsi="Courier New"/>
          <w:color w:val="EF4444"/>
          <w:sz w:val="19"/>
          <w:shd w:fill="F1F5F9"/>
        </w:rPr>
        <w:t>sites-enabled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siguiendo la estructura de configuración de Apache similar a Debian/Ubuntu. La carpeta </w:t>
      </w:r>
      <w:r>
        <w:rPr>
          <w:rFonts w:ascii="Courier New" w:hAnsi="Courier New"/>
          <w:color w:val="EF4444"/>
          <w:sz w:val="19"/>
          <w:shd w:fill="F1F5F9"/>
        </w:rPr>
        <w:t>sites-available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almacena todos los archivos de configuración de sitios virtuales, mientras que </w:t>
      </w:r>
      <w:r>
        <w:rPr>
          <w:rFonts w:ascii="Courier New" w:hAnsi="Courier New"/>
          <w:color w:val="EF4444"/>
          <w:sz w:val="19"/>
          <w:shd w:fill="F1F5F9"/>
        </w:rPr>
        <w:t>sites-enabled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contiene enlaces simbólicos a los sitios que están activos.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2.10 Crear archivo de configuración del virtual host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Ruta del archivo: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/etc/httpd/sites-available/pymeint.cl.conf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Contenido del archivo: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&lt;VirtualHost *:80&gt;</w:t>
        <w:br/>
        <w:t xml:space="preserve">    ServerName www.pymeint.cl</w:t>
        <w:br/>
        <w:t xml:space="preserve">    ServerAlias pymeint.cl</w:t>
        <w:br/>
        <w:t xml:space="preserve">    DocumentRoot /var/www/pymeint.cl/html</w:t>
        <w:br/>
        <w:br/>
        <w:t xml:space="preserve">    &lt;Directory /var/www/pymeint.cl/html&gt;</w:t>
        <w:br/>
        <w:t xml:space="preserve">        Options -Indexes +FollowSymLinks</w:t>
        <w:br/>
        <w:t xml:space="preserve">        AllowOverride All</w:t>
        <w:br/>
        <w:t xml:space="preserve">        Require all granted</w:t>
        <w:br/>
        <w:t xml:space="preserve">    &lt;/Directory&gt;</w:t>
        <w:br/>
        <w:br/>
        <w:t xml:space="preserve">    ErrorLog /var/www/pymeint.cl/log/error.log</w:t>
        <w:br/>
        <w:t xml:space="preserve">    CustomLog /var/www/pymeint.cl/log/requests.log combined</w:t>
        <w:br/>
        <w:t>&lt;/VirtualHost&gt;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 de cada directiva: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ServerName</w:t>
      </w:r>
      <w:r>
        <w:rPr>
          <w:rFonts w:ascii="Segoe UI" w:hAnsi="Segoe UI"/>
          <w:b w:val="0"/>
          <w:i w:val="0"/>
          <w:color w:val="334155"/>
          <w:sz w:val="21"/>
        </w:rPr>
        <w:t>: Nombre principal del sitio, lo que el usuario escribe en el navegador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ServerAlias</w:t>
      </w:r>
      <w:r>
        <w:rPr>
          <w:rFonts w:ascii="Segoe UI" w:hAnsi="Segoe UI"/>
          <w:b w:val="0"/>
          <w:i w:val="0"/>
          <w:color w:val="334155"/>
          <w:sz w:val="21"/>
        </w:rPr>
        <w:t>: Nombres alternativos que también apuntan a este sitio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DocumentRoot</w:t>
      </w:r>
      <w:r>
        <w:rPr>
          <w:rFonts w:ascii="Segoe UI" w:hAnsi="Segoe UI"/>
          <w:b w:val="0"/>
          <w:i w:val="0"/>
          <w:color w:val="334155"/>
          <w:sz w:val="21"/>
        </w:rPr>
        <w:t>: Directorio donde se encuentran los archivos del sitio web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Directory</w:t>
      </w:r>
      <w:r>
        <w:rPr>
          <w:rFonts w:ascii="Segoe UI" w:hAnsi="Segoe UI"/>
          <w:b w:val="0"/>
          <w:i w:val="0"/>
          <w:color w:val="334155"/>
          <w:sz w:val="21"/>
        </w:rPr>
        <w:t>: Configuración de permisos para el directorio del sitio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Options -Indexes</w:t>
      </w:r>
      <w:r>
        <w:rPr>
          <w:rFonts w:ascii="Segoe UI" w:hAnsi="Segoe UI"/>
          <w:b w:val="0"/>
          <w:i w:val="0"/>
          <w:color w:val="334155"/>
          <w:sz w:val="21"/>
        </w:rPr>
        <w:t>: Desactiva el listado de directorios por seguridad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Options +FollowSymLinks</w:t>
      </w:r>
      <w:r>
        <w:rPr>
          <w:rFonts w:ascii="Segoe UI" w:hAnsi="Segoe UI"/>
          <w:b w:val="0"/>
          <w:i w:val="0"/>
          <w:color w:val="334155"/>
          <w:sz w:val="21"/>
        </w:rPr>
        <w:t>: Permite seguir enlaces simbólicos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AllowOverride All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Permite archivos </w:t>
      </w:r>
      <w:r>
        <w:rPr>
          <w:rFonts w:ascii="Courier New" w:hAnsi="Courier New"/>
          <w:color w:val="EF4444"/>
          <w:sz w:val="19"/>
          <w:shd w:fill="F1F5F9"/>
        </w:rPr>
        <w:t>.htaccess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configuraciones adicionales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Require all granted</w:t>
      </w:r>
      <w:r>
        <w:rPr>
          <w:rFonts w:ascii="Segoe UI" w:hAnsi="Segoe UI"/>
          <w:b w:val="0"/>
          <w:i w:val="0"/>
          <w:color w:val="334155"/>
          <w:sz w:val="21"/>
        </w:rPr>
        <w:t>: Permite el acceso desde cualquier IP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ErrorLog</w:t>
      </w:r>
      <w:r>
        <w:rPr>
          <w:rFonts w:ascii="Segoe UI" w:hAnsi="Segoe UI"/>
          <w:b w:val="0"/>
          <w:i w:val="0"/>
          <w:color w:val="334155"/>
          <w:sz w:val="21"/>
        </w:rPr>
        <w:t>: Ruta del archivo de registro de errores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CustomLog</w:t>
      </w:r>
      <w:r>
        <w:rPr>
          <w:rFonts w:ascii="Segoe UI" w:hAnsi="Segoe UI"/>
          <w:b w:val="0"/>
          <w:i w:val="0"/>
          <w:color w:val="334155"/>
          <w:sz w:val="21"/>
        </w:rPr>
        <w:t>: Ruta del archivo de registro de accesos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2.11 Configurar archivos conf para quedar habilitados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# Crear enlace simbólico para habilitar el sitio</w:t>
        <w:br/>
        <w:t>sudo ln -s /etc/httpd/sites-available/pymeint.cl.conf /etc/httpd/sites-enabled/</w:t>
        <w:br/>
        <w:br/>
        <w:t># Verificar que el enlace se creó correctamente</w:t>
        <w:br/>
        <w:t>ls -la /etc/httpd/sites-enabled/</w:t>
        <w:br/>
        <w:br/>
        <w:t># Verificar que la configuración sea válida</w:t>
        <w:br/>
        <w:t>sudo apachectl configtest</w:t>
        <w:br/>
        <w:br/>
        <w:t># Reiniciar Apache para aplicar cambios</w:t>
        <w:br/>
        <w:t>sudo systemctl restart httpd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Creé un enlace simbólico desde </w:t>
      </w:r>
      <w:r>
        <w:rPr>
          <w:rFonts w:ascii="Courier New" w:hAnsi="Courier New"/>
          <w:color w:val="EF4444"/>
          <w:sz w:val="19"/>
          <w:shd w:fill="F1F5F9"/>
        </w:rPr>
        <w:t>sites-available</w:t>
      </w:r>
      <w:r>
        <w:rPr>
          <w:rFonts w:ascii="Segoe UI" w:hAnsi="Segoe UI"/>
          <w:b w:val="0"/>
          <w:i w:val="0"/>
          <w:color w:val="334155"/>
          <w:sz w:val="21"/>
        </w:rPr>
        <w:t xml:space="preserve"> hacia </w:t>
      </w:r>
      <w:r>
        <w:rPr>
          <w:rFonts w:ascii="Courier New" w:hAnsi="Courier New"/>
          <w:color w:val="EF4444"/>
          <w:sz w:val="19"/>
          <w:shd w:fill="F1F5F9"/>
        </w:rPr>
        <w:t>sites-enabled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habilitar el sitio sin mover el archivo de configuración. Verifiqué que no hubiera errores de sintaxis con </w:t>
      </w:r>
      <w:r>
        <w:rPr>
          <w:rFonts w:ascii="Courier New" w:hAnsi="Courier New"/>
          <w:color w:val="EF4444"/>
          <w:sz w:val="19"/>
          <w:shd w:fill="F1F5F9"/>
        </w:rPr>
        <w:t>apachectl configtest</w:t>
      </w:r>
      <w:r>
        <w:rPr>
          <w:rFonts w:ascii="Segoe UI" w:hAnsi="Segoe UI"/>
          <w:b w:val="0"/>
          <w:i w:val="0"/>
          <w:color w:val="334155"/>
          <w:sz w:val="21"/>
        </w:rPr>
        <w:t xml:space="preserve"> y reinicié Apache para que los cambios surtieran efecto.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2.12 Configurar políticas universales y para directorios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Modificaciones realizadas: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Agregué la sección </w:t>
      </w:r>
      <w:r>
        <w:rPr>
          <w:rFonts w:ascii="Courier New" w:hAnsi="Courier New"/>
          <w:color w:val="EF4444"/>
          <w:sz w:val="19"/>
          <w:shd w:fill="F1F5F9"/>
        </w:rPr>
        <w:t>&lt;Directory&gt;</w:t>
      </w:r>
      <w:r>
        <w:rPr>
          <w:rFonts w:ascii="Segoe UI" w:hAnsi="Segoe UI"/>
          <w:b w:val="0"/>
          <w:i w:val="0"/>
          <w:color w:val="334155"/>
          <w:sz w:val="21"/>
        </w:rPr>
        <w:t xml:space="preserve"> dentro del archivo </w:t>
      </w:r>
      <w:r>
        <w:rPr>
          <w:rFonts w:ascii="Courier New" w:hAnsi="Courier New"/>
          <w:color w:val="EF4444"/>
          <w:sz w:val="19"/>
          <w:shd w:fill="F1F5F9"/>
        </w:rPr>
        <w:t>pymeint.cl.conf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establecer políticas de acceso específicas para el directorio del sitio web: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&lt;Directory /var/www/pymeint.cl/html&gt;</w:t>
        <w:br/>
        <w:t xml:space="preserve">    Options -Indexes +FollowSymLinks</w:t>
        <w:br/>
        <w:t xml:space="preserve">    AllowOverride All</w:t>
        <w:br/>
        <w:t xml:space="preserve">    Require all granted</w:t>
        <w:br/>
        <w:t>&lt;/Directory&gt;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Options -Indexes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Desactiva el listado automático de archivos cuando no existe un </w:t>
      </w:r>
      <w:r>
        <w:rPr>
          <w:rFonts w:ascii="Courier New" w:hAnsi="Courier New"/>
          <w:color w:val="EF4444"/>
          <w:sz w:val="19"/>
          <w:shd w:fill="F1F5F9"/>
        </w:rPr>
        <w:t>index.html</w:t>
      </w:r>
      <w:r>
        <w:rPr>
          <w:rFonts w:ascii="Segoe UI" w:hAnsi="Segoe UI"/>
          <w:b w:val="0"/>
          <w:i w:val="0"/>
          <w:color w:val="334155"/>
          <w:sz w:val="21"/>
        </w:rPr>
        <w:t>, evitando que los visitantes vean la lista de archivos del directorio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Options +FollowSymLinks</w:t>
      </w:r>
      <w:r>
        <w:rPr>
          <w:rFonts w:ascii="Segoe UI" w:hAnsi="Segoe UI"/>
          <w:b w:val="0"/>
          <w:i w:val="0"/>
          <w:color w:val="334155"/>
          <w:sz w:val="21"/>
        </w:rPr>
        <w:t>: Permite que Apache siga enlaces simbólicos, útil para estructuras de archivos complejas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AllowOverride All</w:t>
      </w:r>
      <w:r>
        <w:rPr>
          <w:rFonts w:ascii="Segoe UI" w:hAnsi="Segoe UI"/>
          <w:b w:val="0"/>
          <w:i w:val="0"/>
          <w:color w:val="334155"/>
          <w:sz w:val="21"/>
        </w:rPr>
        <w:t xml:space="preserve">: Permite que archivos </w:t>
      </w:r>
      <w:r>
        <w:rPr>
          <w:rFonts w:ascii="Courier New" w:hAnsi="Courier New"/>
          <w:color w:val="EF4444"/>
          <w:sz w:val="19"/>
          <w:shd w:fill="F1F5F9"/>
        </w:rPr>
        <w:t>.htaccess</w:t>
      </w:r>
      <w:r>
        <w:rPr>
          <w:rFonts w:ascii="Segoe UI" w:hAnsi="Segoe UI"/>
          <w:b w:val="0"/>
          <w:i w:val="0"/>
          <w:color w:val="334155"/>
          <w:sz w:val="21"/>
        </w:rPr>
        <w:t xml:space="preserve"> modifiquen la configuración, útil para aplicaciones web como WordPress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Require all granted</w:t>
      </w:r>
      <w:r>
        <w:rPr>
          <w:rFonts w:ascii="Segoe UI" w:hAnsi="Segoe UI"/>
          <w:b w:val="0"/>
          <w:i w:val="0"/>
          <w:color w:val="334155"/>
          <w:sz w:val="21"/>
        </w:rPr>
        <w:t>: Permite el acceso desde cualquier dirección IP, necesario para que el sitio sea público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2.13 Comprobar funcionamiento local del sitio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Método de prueba: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Abri el navegador web en la máquina virtual y accedí a la URL </w:t>
      </w:r>
      <w:r>
        <w:rPr>
          <w:rFonts w:ascii="Courier New" w:hAnsi="Courier New"/>
          <w:color w:val="EF4444"/>
          <w:sz w:val="19"/>
          <w:shd w:fill="F1F5F9"/>
        </w:rPr>
        <w:t>http://localhost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verificar que el sitio se mostrara correctamente. También probé con </w:t>
      </w:r>
      <w:r>
        <w:rPr>
          <w:rFonts w:ascii="Courier New" w:hAnsi="Courier New"/>
          <w:color w:val="EF4444"/>
          <w:sz w:val="19"/>
          <w:shd w:fill="F1F5F9"/>
        </w:rPr>
        <w:t>http://127.0.0.1</w:t>
      </w:r>
      <w:r>
        <w:rPr>
          <w:rFonts w:ascii="Segoe UI" w:hAnsi="Segoe UI"/>
          <w:b w:val="0"/>
          <w:i w:val="0"/>
          <w:color w:val="334155"/>
          <w:sz w:val="21"/>
        </w:rPr>
        <w:t xml:space="preserve"> y con el nombre del dominio configurado.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Resultado: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El sitio se mostró correctamente mostrando el mensaje "Bienvenido al sitio de Pymeint.cl" con el diseño configurado en el archivo </w:t>
      </w:r>
      <w:r>
        <w:rPr>
          <w:rFonts w:ascii="Courier New" w:hAnsi="Courier New"/>
          <w:color w:val="EF4444"/>
          <w:sz w:val="19"/>
          <w:shd w:fill="F1F5F9"/>
        </w:rPr>
        <w:t>index.html</w:t>
      </w:r>
      <w:r>
        <w:rPr>
          <w:rFonts w:ascii="Segoe UI" w:hAnsi="Segoe UI"/>
          <w:b w:val="0"/>
          <w:i w:val="0"/>
          <w:color w:val="334155"/>
          <w:sz w:val="21"/>
        </w:rPr>
        <w:t>. El título de la página se mostró en la pestaña del navegador y no hubo errores en la consola del navegador.</w:t>
      </w:r>
    </w:p>
    <w:p>
      <w:pPr>
        <w:spacing w:before="240" w:after="240"/>
        <w:pBdr>
          <w:bottom w:val="single" w:sz="6" w:space="1" w:color="E2E8F0"/>
        </w:pBdr>
      </w:pPr>
    </w:p>
    <w:p>
      <w:pPr>
        <w:spacing w:before="0" w:after="120" w:line="276" w:lineRule="auto"/>
      </w:pPr>
      <w:r>
        <w:rPr>
          <w:rFonts w:ascii="Segoe UI" w:hAnsi="Segoe UI"/>
          <w:b w:val="0"/>
          <w:i/>
          <w:color w:val="334155"/>
          <w:sz w:val="21"/>
        </w:rPr>
        <w:t>Fin del contenido base sugerido. Completar los campos restantes según tu configuración específica.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📝 CONTENIDO BASE SUGERIDO - CASO II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Contexto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Se deben crear usuarios y grupos en el sistema operativo Linux de la máquina virtual creada en el Caso I, aplicando buenas prácticas de seguridad y organización de permisos.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1. Crear grupos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# Crear grupo para desarrolladores</w:t>
        <w:br/>
        <w:t>sudo groupadd desarrolladores</w:t>
        <w:br/>
        <w:br/>
        <w:t># Crear grupo para personal de diseño</w:t>
        <w:br/>
        <w:t>sudo groupadd diseno</w:t>
        <w:br/>
        <w:br/>
        <w:t># Crear grupo para administradores</w:t>
        <w:br/>
        <w:t>sudo groupadd admins</w:t>
        <w:br/>
        <w:br/>
        <w:t># Verificar que los grupos se crearon correctamente</w:t>
        <w:br/>
        <w:t>cat /etc/group | grep -E "desarrolladores|diseno|admins"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Creé tres grupos siguiendo el principio de mínimo privilegio: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desarrolladores</w:t>
      </w:r>
      <w:r>
        <w:rPr>
          <w:rFonts w:ascii="Segoe UI" w:hAnsi="Segoe UI"/>
          <w:b w:val="0"/>
          <w:i w:val="0"/>
          <w:color w:val="334155"/>
          <w:sz w:val="21"/>
        </w:rPr>
        <w:t>: Para usuarios que necesitan acceso a código y herramientas de desarrollo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diseno</w:t>
      </w:r>
      <w:r>
        <w:rPr>
          <w:rFonts w:ascii="Segoe UI" w:hAnsi="Segoe UI"/>
          <w:b w:val="0"/>
          <w:i w:val="0"/>
          <w:color w:val="334155"/>
          <w:sz w:val="21"/>
        </w:rPr>
        <w:t>: Para usuarios que trabajan con archivos de diseño y multimedia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admins</w:t>
      </w:r>
      <w:r>
        <w:rPr>
          <w:rFonts w:ascii="Segoe UI" w:hAnsi="Segoe UI"/>
          <w:b w:val="0"/>
          <w:i w:val="0"/>
          <w:color w:val="334155"/>
          <w:sz w:val="21"/>
        </w:rPr>
        <w:t>: Para usuarios con privilegios administrativos parciales (no root)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 xml:space="preserve">Los grupos se almacenan en </w:t>
      </w:r>
      <w:r>
        <w:rPr>
          <w:rFonts w:ascii="Courier New" w:hAnsi="Courier New"/>
          <w:color w:val="EF4444"/>
          <w:sz w:val="19"/>
          <w:shd w:fill="F1F5F9"/>
        </w:rPr>
        <w:t>/etc/group</w:t>
      </w:r>
      <w:r>
        <w:rPr>
          <w:rFonts w:ascii="Segoe UI" w:hAnsi="Segoe UI"/>
          <w:b w:val="0"/>
          <w:i w:val="0"/>
          <w:color w:val="334155"/>
          <w:sz w:val="21"/>
        </w:rPr>
        <w:t xml:space="preserve"> y se pueden verificar con el comando </w:t>
      </w:r>
      <w:r>
        <w:rPr>
          <w:rFonts w:ascii="Courier New" w:hAnsi="Courier New"/>
          <w:color w:val="EF4444"/>
          <w:sz w:val="19"/>
          <w:shd w:fill="F1F5F9"/>
        </w:rPr>
        <w:t>getent group</w:t>
      </w:r>
      <w:r>
        <w:rPr>
          <w:rFonts w:ascii="Segoe UI" w:hAnsi="Segoe UI"/>
          <w:b w:val="0"/>
          <w:i w:val="0"/>
          <w:color w:val="334155"/>
          <w:sz w:val="21"/>
        </w:rPr>
        <w:t>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 Crear usuarios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# Crear usuario para desarrollador</w:t>
        <w:br/>
        <w:t>sudo useradd -m -s /bin/bash -G desarrolladores carlos_dev</w:t>
        <w:br/>
        <w:br/>
        <w:t># Crear usuario para diseñadora</w:t>
        <w:br/>
        <w:t>sudo useradd -m -s /bin/bash -G diseno maria_diseno</w:t>
        <w:br/>
        <w:br/>
        <w:t># Crear usuario administrador</w:t>
        <w:br/>
        <w:t>sudo useradd -m -s /bin/bash -G admins,developers pedro_admin</w:t>
        <w:br/>
        <w:br/>
        <w:t># Establecer contraseñas para los usuarios</w:t>
        <w:br/>
        <w:t>sudo passwd carlos_dev</w:t>
        <w:br/>
        <w:t>sudo passwd maria_diseno</w:t>
        <w:br/>
        <w:t>sudo passwd pedro_admin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Creé tres usuarios con diferentes configuraciones: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carlos_dev</w:t>
      </w:r>
      <w:r>
        <w:rPr>
          <w:rFonts w:ascii="Segoe UI" w:hAnsi="Segoe UI"/>
          <w:b w:val="0"/>
          <w:i w:val="0"/>
          <w:color w:val="334155"/>
          <w:sz w:val="21"/>
        </w:rPr>
        <w:t>: Usuario del grupo desarrolladores, con shell bash y carpeta home automática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maria_diseno</w:t>
      </w:r>
      <w:r>
        <w:rPr>
          <w:rFonts w:ascii="Segoe UI" w:hAnsi="Segoe UI"/>
          <w:b w:val="0"/>
          <w:i w:val="0"/>
          <w:color w:val="334155"/>
          <w:sz w:val="21"/>
        </w:rPr>
        <w:t>: Usuario del grupo diseño, con shell bash y carpeta home automática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pedro_admin</w:t>
      </w:r>
      <w:r>
        <w:rPr>
          <w:rFonts w:ascii="Segoe UI" w:hAnsi="Segoe UI"/>
          <w:b w:val="0"/>
          <w:i w:val="0"/>
          <w:color w:val="334155"/>
          <w:sz w:val="21"/>
        </w:rPr>
        <w:t>: Usuario de los grupos admins y desarrolladores, con privilegios adicionales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Los parámetros utilizados:</w:t>
      </w:r>
    </w:p>
    <w:p>
      <w:pPr>
        <w:pStyle w:val="ListBullet"/>
        <w:spacing w:before="0" w:after="60" w:line="276" w:lineRule="auto"/>
        <w:ind w:left="360"/>
      </w:pPr>
      <w:r>
        <w:rPr>
          <w:rFonts w:ascii="Courier New" w:hAnsi="Courier New"/>
          <w:color w:val="EF4444"/>
          <w:sz w:val="19"/>
          <w:shd w:fill="F1F5F9"/>
        </w:rPr>
        <w:t>-m</w:t>
      </w:r>
      <w:r>
        <w:rPr>
          <w:rFonts w:ascii="Segoe UI" w:hAnsi="Segoe UI"/>
          <w:b w:val="0"/>
          <w:i w:val="0"/>
          <w:color w:val="334155"/>
          <w:sz w:val="21"/>
        </w:rPr>
        <w:t>: Crea la carpeta home del usuario automáticamente</w:t>
      </w:r>
    </w:p>
    <w:p>
      <w:pPr>
        <w:pStyle w:val="ListBullet"/>
        <w:spacing w:before="0" w:after="60" w:line="276" w:lineRule="auto"/>
        <w:ind w:left="360"/>
      </w:pPr>
      <w:r>
        <w:rPr>
          <w:rFonts w:ascii="Courier New" w:hAnsi="Courier New"/>
          <w:color w:val="EF4444"/>
          <w:sz w:val="19"/>
          <w:shd w:fill="F1F5F9"/>
        </w:rPr>
        <w:t>-s /bin/bash</w:t>
      </w:r>
      <w:r>
        <w:rPr>
          <w:rFonts w:ascii="Segoe UI" w:hAnsi="Segoe UI"/>
          <w:b w:val="0"/>
          <w:i w:val="0"/>
          <w:color w:val="334155"/>
          <w:sz w:val="21"/>
        </w:rPr>
        <w:t>: Establece bash como shell por defecto</w:t>
      </w:r>
    </w:p>
    <w:p>
      <w:pPr>
        <w:pStyle w:val="ListBullet"/>
        <w:spacing w:before="0" w:after="60" w:line="276" w:lineRule="auto"/>
        <w:ind w:left="360"/>
      </w:pPr>
      <w:r>
        <w:rPr>
          <w:rFonts w:ascii="Courier New" w:hAnsi="Courier New"/>
          <w:color w:val="EF4444"/>
          <w:sz w:val="19"/>
          <w:shd w:fill="F1F5F9"/>
        </w:rPr>
        <w:t>-G</w:t>
      </w:r>
      <w:r>
        <w:rPr>
          <w:rFonts w:ascii="Segoe UI" w:hAnsi="Segoe UI"/>
          <w:b w:val="0"/>
          <w:i w:val="0"/>
          <w:color w:val="334155"/>
          <w:sz w:val="21"/>
        </w:rPr>
        <w:t>: Agrega el usuario a grupos adicionales al grupo principal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3. Asignar usuarios a grupos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Comandos ejecutados: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# Verificar grupos primarios y secundarios de cada usuario</w:t>
        <w:br/>
        <w:t>id carlos_dev</w:t>
        <w:br/>
        <w:t>id maria_diseno</w:t>
        <w:br/>
        <w:t>id pedro_admin</w:t>
        <w:br/>
        <w:br/>
        <w:t># Agregar usuario a grupo adicional si es necesario</w:t>
        <w:br/>
        <w:t>sudo usermod -aG desarrolladores maria_diseno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Usé el comando </w:t>
      </w:r>
      <w:r>
        <w:rPr>
          <w:rFonts w:ascii="Courier New" w:hAnsi="Courier New"/>
          <w:color w:val="EF4444"/>
          <w:sz w:val="19"/>
          <w:shd w:fill="F1F5F9"/>
        </w:rPr>
        <w:t>id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verificar que cada usuario estuviera correctamente asignado a sus grupos. El comando muestra el UID, GID (grupo primario) y todos los grupos a los que pertenece el usuario. En este caso, verifiqué que: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carlos_dev pertenece a desarrolladores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maria_diseno pertenece a diseño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pedro_admin pertenece a admins y desarrolladores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360" w:after="120"/>
      </w:pPr>
      <w:r>
        <w:rPr>
          <w:rFonts w:ascii="Segoe UI" w:hAnsi="Segoe UI"/>
          <w:b/>
          <w:i w:val="0"/>
          <w:color w:val="1E3A8A"/>
          <w:sz w:val="36"/>
        </w:rPr>
        <w:t>📝 CONTENIDO BASE SUGERIDO - CASO III</w:t>
      </w: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Contexto</w:t>
      </w:r>
    </w:p>
    <w:p>
      <w:pPr>
        <w:spacing w:before="0" w:after="120" w:line="276" w:lineRule="auto"/>
      </w:pPr>
      <w:r>
        <w:rPr>
          <w:rFonts w:ascii="Segoe UI" w:hAnsi="Segoe UI"/>
          <w:b w:val="0"/>
          <w:i w:val="0"/>
          <w:color w:val="334155"/>
          <w:sz w:val="21"/>
        </w:rPr>
        <w:t>Se debe configurar un servidor web utilizando Windows Server 2022 con el rol de Internet Information Services (IIS), configurando un sitio web personalizado con las características especificadas.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1. Configuración de la Máquina Virtual - Ejemplo de respuesta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320"/>
        <w:gridCol w:w="4320"/>
      </w:tblGrid>
      <w:tr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Parámetro</w:t>
            </w:r>
          </w:p>
        </w:tc>
        <w:tc>
          <w:tcPr>
            <w:tcW w:type="dxa" w:w="4320"/>
            <w:shd w:fill="1E3A8A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FFFFFF"/>
                <w:sz w:val="20"/>
              </w:rPr>
              <w:t>Valor Asignado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Nombre de la MV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Courier New" w:hAnsi="Courier New"/>
                <w:color w:val="EF4444"/>
                <w:sz w:val="19"/>
                <w:shd w:fill="F1F5F9"/>
              </w:rPr>
              <w:t>win22_exa_Gato_Perez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Tipo de sistema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Windows Server 2022 Standard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Disco duro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60 GB</w:t>
            </w:r>
          </w:p>
        </w:tc>
      </w:tr>
      <w:tr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RAM</w:t>
            </w:r>
          </w:p>
        </w:tc>
        <w:tc>
          <w:tcPr>
            <w:tcW w:type="dxa" w:w="4320"/>
            <w:shd w:fill="F8FAFC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4 GB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/>
                <w:i w:val="0"/>
                <w:color w:val="334155"/>
                <w:sz w:val="19"/>
              </w:rPr>
              <w:t>Núcleos de procesador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 w:line="240" w:lineRule="auto"/>
            </w:pPr>
            <w:r>
              <w:rPr>
                <w:rFonts w:ascii="Segoe UI" w:hAnsi="Segoe UI"/>
                <w:b w:val="0"/>
                <w:i w:val="0"/>
                <w:color w:val="334155"/>
                <w:sz w:val="19"/>
              </w:rPr>
              <w:t>2</w:t>
            </w:r>
          </w:p>
        </w:tc>
      </w:tr>
    </w:tbl>
    <w:p>
      <w:pPr>
        <w:spacing w:before="0" w:after="120"/>
      </w:pP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2. Instalación de Windows Server 2022 -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Versión instalada: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Windows Server 2022 Standard (Desktop Experience)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Pasos realizados: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Inicié la MV desde el ISO de Windows Server 2022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Seleccioné idioma: Español (España)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Configuré la zona horaria: (UTC-03:00) Buenos Aires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En el particionado, seleccioné el disco de 60 GB y creé una partición automática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Esperé a que terminara la copia de archivos (aproximadamente 15 minutos)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Reinicié el sistema cuando lo solicitó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Configuré la contraseña del administrador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Inicié sesión por primera vez en el escritorio de Windows Server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Pantallazos tomados: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8 capturas mostrando los pasos anteriores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3. Cambiar nombre del equipo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Nombre asignado: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Gato_Perez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Pasos realizados: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Abrí el "Administrador del Servidor" desde el menú Inicio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Hice clic en "Equipo local" en el panel derecho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Hice clic en el nombre del equipo actual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Seleccioné "Cambiar" en la ventana de Propiedades del Sistema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 xml:space="preserve">Ingresé el nuevo nombre: </w:t>
      </w:r>
      <w:r>
        <w:rPr>
          <w:rFonts w:ascii="Courier New" w:hAnsi="Courier New"/>
          <w:color w:val="EF4444"/>
          <w:sz w:val="19"/>
          <w:shd w:fill="F1F5F9"/>
        </w:rPr>
        <w:t>Gato_Perez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Hice clic en "Aceptar" y acepté reiniciar el equipo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Esperé a que el sistema se reiniciara completamente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4. Instalar rol IIS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Pasos realizados: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Abrí el "Administrador del Servidor" desde el menú Inicio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Hice clic en "Administrar" → "Agregar roles y características"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En el asistente, seleccioné "Instalación basada en características o en roles"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Seleccioné el servidor actual de la lista de servidores disponibles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Marqué la casilla "Servidor web (IIS)" en la lista de roles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Hice clic en "Agregar características" cuando lo solicitó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En "Características de IIS", aseguré de marcar:</w:t>
      </w:r>
    </w:p>
    <w:p>
      <w:pPr>
        <w:pStyle w:val="ListBullet"/>
        <w:spacing w:before="0" w:after="60" w:line="276" w:lineRule="auto"/>
        <w:ind w:left="720"/>
      </w:pPr>
      <w:r>
        <w:rPr>
          <w:rFonts w:ascii="Segoe UI" w:hAnsi="Segoe UI"/>
          <w:b w:val="0"/>
          <w:i w:val="0"/>
          <w:color w:val="334155"/>
          <w:sz w:val="21"/>
        </w:rPr>
        <w:t>Documentación de IIS</w:t>
      </w:r>
    </w:p>
    <w:p>
      <w:pPr>
        <w:pStyle w:val="ListBullet"/>
        <w:spacing w:before="0" w:after="60" w:line="276" w:lineRule="auto"/>
        <w:ind w:left="720"/>
      </w:pPr>
      <w:r>
        <w:rPr>
          <w:rFonts w:ascii="Segoe UI" w:hAnsi="Segoe UI"/>
          <w:b w:val="0"/>
          <w:i w:val="0"/>
          <w:color w:val="334155"/>
          <w:sz w:val="21"/>
        </w:rPr>
        <w:t>Herramientas de administración de IIS 6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Hice clic en "Siguiente" hasta llegar a "Instalar"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Esperé a que terminara la instalación (aproximadamente 5 minutos)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Reinicié el servidor cuando lo solicitó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5. Crear carpeta y archivo index.html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Ruta de la carpeta: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C:\Users\Administrador\Documents\Sitio_Web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Ruta del archivo: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C:\Users\Administrador\Documents\Sitio_Web\index.html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Contenido del archivo index.html:</w:t>
      </w:r>
    </w:p>
    <w:p>
      <w:pPr>
        <w:spacing w:before="80" w:after="80" w:line="252" w:lineRule="auto"/>
        <w:ind w:left="240"/>
        <w:shd w:fill="F8FAFC"/>
        <w:pBdr>
          <w:left w:val="single" w:sz="18" w:space="8" w:color="CBD5E1"/>
        </w:pBdr>
      </w:pPr>
      <w:r>
        <w:rPr>
          <w:rFonts w:ascii="Courier New" w:hAnsi="Courier New"/>
          <w:color w:val="0F172A"/>
          <w:sz w:val="19"/>
        </w:rPr>
        <w:t>&lt;!DOCTYPE html&gt;</w:t>
        <w:br/>
        <w:t>&lt;html lang="es"&gt;</w:t>
        <w:br/>
        <w:t>&lt;head&gt;</w:t>
        <w:br/>
        <w:t xml:space="preserve">    &lt;meta charset="UTF-8"&gt;</w:t>
        <w:br/>
        <w:t xml:space="preserve">    &lt;meta name="viewport" content="width=device-width, initial-scale=1.0"&gt;</w:t>
        <w:br/>
        <w:t xml:space="preserve">    &lt;title&gt;Entrevista IIS - [Tu Nombre]&lt;/title&gt;</w:t>
        <w:br/>
        <w:t xml:space="preserve">    &lt;style&gt;</w:t>
        <w:br/>
        <w:t xml:space="preserve">        body {</w:t>
        <w:br/>
        <w:t xml:space="preserve">            font-family: 'Segoe UI', Tahoma, Geneva, Verdana, sans-serif;</w:t>
        <w:br/>
        <w:t xml:space="preserve">            display: flex;</w:t>
        <w:br/>
        <w:t xml:space="preserve">            justify-content: center;</w:t>
        <w:br/>
        <w:t xml:space="preserve">            align-items: center;</w:t>
        <w:br/>
        <w:t xml:space="preserve">            height: 100vh;</w:t>
        <w:br/>
        <w:t xml:space="preserve">            margin: 0;</w:t>
        <w:br/>
        <w:t xml:space="preserve">            background: linear-gradient(135deg, #0078d4 0%, #00bcf2 100%);</w:t>
        <w:br/>
        <w:t xml:space="preserve">            color: white;</w:t>
        <w:br/>
        <w:t xml:space="preserve">        }</w:t>
        <w:br/>
        <w:t xml:space="preserve">        .container {</w:t>
        <w:br/>
        <w:t xml:space="preserve">            text-align: center;</w:t>
        <w:br/>
        <w:t xml:space="preserve">            padding: 40px;</w:t>
        <w:br/>
        <w:t xml:space="preserve">            background: rgba(255,255,255,0.15);</w:t>
        <w:br/>
        <w:t xml:space="preserve">            border-radius: 10px;</w:t>
        <w:br/>
        <w:t xml:space="preserve">            backdrop-filter: blur(10px);</w:t>
        <w:br/>
        <w:t xml:space="preserve">            box-shadow: 0 8px 32px 0 rgba(31, 38, 135, 0.37);</w:t>
        <w:br/>
        <w:t xml:space="preserve">        }</w:t>
        <w:br/>
        <w:t xml:space="preserve">        h1 { margin: 0 0 20px 0; font-size: 2.5em; }</w:t>
        <w:br/>
        <w:t xml:space="preserve">        p { margin: 10px 0; font-size: 1.2em; }</w:t>
        <w:br/>
        <w:t xml:space="preserve">        .badge {</w:t>
        <w:br/>
        <w:t xml:space="preserve">            display: inline-block;</w:t>
        <w:br/>
        <w:t xml:space="preserve">            padding: 10px 20px;</w:t>
        <w:br/>
        <w:t xml:space="preserve">            background: rgba(255,255,255,0.2);</w:t>
        <w:br/>
        <w:t xml:space="preserve">            border-radius: 20px;</w:t>
        <w:br/>
        <w:t xml:space="preserve">            margin-top: 20px;</w:t>
        <w:br/>
        <w:t xml:space="preserve">        }</w:t>
        <w:br/>
        <w:t xml:space="preserve">    &lt;/style&gt;</w:t>
        <w:br/>
        <w:t>&lt;/head&gt;</w:t>
        <w:br/>
        <w:t>&lt;body&gt;</w:t>
        <w:br/>
        <w:t xml:space="preserve">    &lt;div class="container"&gt;</w:t>
        <w:br/>
        <w:t xml:space="preserve">        &lt;h1&gt;🎉 Servidor IIS Configurado&lt;/h1&gt;</w:t>
        <w:br/>
        <w:t xml:space="preserve">        &lt;p&gt;Este sitio está alojado en Windows Server 2022&lt;/p&gt;</w:t>
        <w:br/>
        <w:t xml:space="preserve">        &lt;p&gt;Estudiante: [Tu Nombre Apellido]&lt;/p&gt;</w:t>
        <w:br/>
        <w:t xml:space="preserve">        &lt;div class="badge"&gt;IPLACEX - Sistemas Operativos&lt;/div&gt;</w:t>
        <w:br/>
        <w:t xml:space="preserve">    &lt;/div&gt;</w:t>
        <w:br/>
        <w:t>&lt;/body&gt;</w:t>
        <w:br/>
        <w:t>&lt;/html&gt;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6. Eliminar sitio por defecto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Pasos realizados: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Abrí el "Administrador de Internet Information Services (IIS)" desde el menú Inicio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En el panel izquierdo, expandí el árbol hasta "Sitios"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Hice clic derecho sobre "Default Web Site"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Seleccioné "Eliminar" en el menú contextual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Confirmé la eliminación en el cuadro de diálogo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Explicación: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Eliminé el sitio web por defecto que viene preconfigurado con IIS para evitar conflictos con el nuevo sitio que voy a crear. El sitio por defecto apunta a </w:t>
      </w:r>
      <w:r>
        <w:rPr>
          <w:rFonts w:ascii="Courier New" w:hAnsi="Courier New"/>
          <w:color w:val="EF4444"/>
          <w:sz w:val="19"/>
          <w:shd w:fill="F1F5F9"/>
        </w:rPr>
        <w:t>C:\inetpub\wwwroot</w:t>
      </w:r>
      <w:r>
        <w:rPr>
          <w:rFonts w:ascii="Segoe UI" w:hAnsi="Segoe UI"/>
          <w:b w:val="0"/>
          <w:i w:val="0"/>
          <w:color w:val="334155"/>
          <w:sz w:val="21"/>
        </w:rPr>
        <w:t xml:space="preserve"> y tiene configuraciones que podrían interferir con mi sitio personalizado.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7. Crear nuevo sitio web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Datos del sitio: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Nombre del sitio: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Entrevista_ws_22_Gato_Perez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Ruta física: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</w:t>
      </w:r>
      <w:r>
        <w:rPr>
          <w:rFonts w:ascii="Courier New" w:hAnsi="Courier New"/>
          <w:color w:val="EF4444"/>
          <w:sz w:val="19"/>
          <w:shd w:fill="F1F5F9"/>
        </w:rPr>
        <w:t>C:\Users\Administrador\Documents\Sitio_Web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Puerto: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80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Protocolo: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HTTP</w:t>
      </w:r>
    </w:p>
    <w:p>
      <w:pPr>
        <w:pStyle w:val="ListBullet"/>
        <w:spacing w:before="0" w:after="60" w:line="276" w:lineRule="auto"/>
        <w:ind w:left="360"/>
      </w:pPr>
      <w:r>
        <w:rPr>
          <w:rFonts w:ascii="Segoe UI" w:hAnsi="Segoe UI"/>
          <w:b/>
          <w:i w:val="0"/>
          <w:color w:val="334155"/>
          <w:sz w:val="21"/>
        </w:rPr>
        <w:t>IP: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localhost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Pasos realizados: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En el Administrador de IIS, hice clic derecho sobre "Sitios"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Seleccioné "Agregar sitio web"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En el asistente:</w:t>
      </w:r>
    </w:p>
    <w:p>
      <w:pPr>
        <w:pStyle w:val="ListBullet"/>
        <w:spacing w:before="0" w:after="60" w:line="276" w:lineRule="auto"/>
        <w:ind w:left="720"/>
      </w:pPr>
      <w:r>
        <w:rPr>
          <w:rFonts w:ascii="Segoe UI" w:hAnsi="Segoe UI"/>
          <w:b w:val="0"/>
          <w:i w:val="0"/>
          <w:color w:val="334155"/>
          <w:sz w:val="21"/>
        </w:rPr>
        <w:t xml:space="preserve">Nombre del sitio: </w:t>
      </w:r>
      <w:r>
        <w:rPr>
          <w:rFonts w:ascii="Courier New" w:hAnsi="Courier New"/>
          <w:color w:val="EF4444"/>
          <w:sz w:val="19"/>
          <w:shd w:fill="F1F5F9"/>
        </w:rPr>
        <w:t>Entrevista_ws_22_Gato_Perez</w:t>
      </w:r>
    </w:p>
    <w:p>
      <w:pPr>
        <w:pStyle w:val="ListBullet"/>
        <w:spacing w:before="0" w:after="60" w:line="276" w:lineRule="auto"/>
        <w:ind w:left="720"/>
      </w:pPr>
      <w:r>
        <w:rPr>
          <w:rFonts w:ascii="Segoe UI" w:hAnsi="Segoe UI"/>
          <w:b w:val="0"/>
          <w:i w:val="0"/>
          <w:color w:val="334155"/>
          <w:sz w:val="21"/>
        </w:rPr>
        <w:t xml:space="preserve">Ruta física: </w:t>
      </w:r>
      <w:r>
        <w:rPr>
          <w:rFonts w:ascii="Courier New" w:hAnsi="Courier New"/>
          <w:color w:val="EF4444"/>
          <w:sz w:val="19"/>
          <w:shd w:fill="F1F5F9"/>
        </w:rPr>
        <w:t>C:\Users\Administrador\Documents\Sitio_Web</w:t>
      </w:r>
    </w:p>
    <w:p>
      <w:pPr>
        <w:pStyle w:val="ListBullet"/>
        <w:spacing w:before="0" w:after="60" w:line="276" w:lineRule="auto"/>
        <w:ind w:left="720"/>
      </w:pPr>
      <w:r>
        <w:rPr>
          <w:rFonts w:ascii="Segoe UI" w:hAnsi="Segoe UI"/>
          <w:b w:val="0"/>
          <w:i w:val="0"/>
          <w:color w:val="334155"/>
          <w:sz w:val="21"/>
        </w:rPr>
        <w:t>Enlace: Puerto 80, IP localhost, nombre de host (dejé vacío)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Hice clic en "Probar configuración" para verificar que la ruta sea válida</w:t>
      </w:r>
    </w:p>
    <w:p>
      <w:pPr>
        <w:pStyle w:val="ListNumber"/>
        <w:spacing w:before="0" w:after="60" w:line="276" w:lineRule="auto"/>
        <w:ind w:left="360"/>
      </w:pPr>
      <w:r>
        <w:rPr>
          <w:rFonts w:ascii="Segoe UI" w:hAnsi="Segoe UI"/>
          <w:b w:val="0"/>
          <w:i w:val="0"/>
          <w:color w:val="334155"/>
          <w:sz w:val="21"/>
        </w:rPr>
        <w:t>Hice clic en "Aceptar" para crear el sitio</w:t>
      </w:r>
    </w:p>
    <w:p>
      <w:pPr>
        <w:spacing w:before="240" w:after="240"/>
        <w:pBdr>
          <w:bottom w:val="single" w:sz="6" w:space="1" w:color="E2E8F0"/>
        </w:pBdr>
      </w:pPr>
    </w:p>
    <w:p>
      <w:pPr>
        <w:keepNext/>
        <w:spacing w:before="280" w:after="80"/>
      </w:pPr>
      <w:r>
        <w:rPr>
          <w:rFonts w:ascii="Segoe UI" w:hAnsi="Segoe UI"/>
          <w:b/>
          <w:i w:val="0"/>
          <w:color w:val="2563EB"/>
          <w:sz w:val="28"/>
        </w:rPr>
        <w:t>8. Probar el sitio - Ejemplo de respuesta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Método de prueba: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Abri el navegador Microsoft Edge en el servidor y accedí a </w:t>
      </w:r>
      <w:r>
        <w:rPr>
          <w:rFonts w:ascii="Courier New" w:hAnsi="Courier New"/>
          <w:color w:val="EF4444"/>
          <w:sz w:val="19"/>
          <w:shd w:fill="F1F5F9"/>
        </w:rPr>
        <w:t>http://localhost</w:t>
      </w:r>
      <w:r>
        <w:rPr>
          <w:rFonts w:ascii="Segoe UI" w:hAnsi="Segoe UI"/>
          <w:b w:val="0"/>
          <w:i w:val="0"/>
          <w:color w:val="334155"/>
          <w:sz w:val="21"/>
        </w:rPr>
        <w:t xml:space="preserve"> para verificar que el sitio se mostrara correctamente.</w:t>
      </w:r>
    </w:p>
    <w:p>
      <w:pPr>
        <w:spacing w:before="0" w:after="120" w:line="276" w:lineRule="auto"/>
      </w:pPr>
      <w:r>
        <w:rPr>
          <w:rFonts w:ascii="Segoe UI" w:hAnsi="Segoe UI"/>
          <w:b/>
          <w:i w:val="0"/>
          <w:color w:val="334155"/>
          <w:sz w:val="21"/>
        </w:rPr>
        <w:t>Resultado:</w:t>
      </w:r>
      <w:r>
        <w:rPr>
          <w:rFonts w:ascii="Segoe UI" w:hAnsi="Segoe UI"/>
          <w:b w:val="0"/>
          <w:i w:val="0"/>
          <w:color w:val="334155"/>
          <w:sz w:val="21"/>
        </w:rPr>
        <w:t xml:space="preserve"> El sitio se mostró correctamente mostrando el mensaje "🎉 Servidor IIS Configurado" con el diseño especificado. No hubo errores 404 ni 500, confirmando que la configuración era correcta.</w:t>
      </w:r>
    </w:p>
    <w:p>
      <w:pPr>
        <w:spacing w:before="240" w:after="240"/>
        <w:pBdr>
          <w:bottom w:val="single" w:sz="6" w:space="1" w:color="E2E8F0"/>
        </w:pBdr>
      </w:pPr>
    </w:p>
    <w:p>
      <w:pPr>
        <w:spacing w:before="0" w:after="120" w:line="276" w:lineRule="auto"/>
      </w:pPr>
      <w:r>
        <w:rPr>
          <w:rFonts w:ascii="Segoe UI" w:hAnsi="Segoe UI"/>
          <w:b w:val="0"/>
          <w:i/>
          <w:color w:val="334155"/>
          <w:sz w:val="21"/>
        </w:rPr>
        <w:t>Fin del contenido base sugerido. Completar los campos restantes según tu configuración específica.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